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A63C" w14:textId="77777777" w:rsidR="00C01255" w:rsidRDefault="00000000">
      <w:pPr>
        <w:jc w:val="center"/>
      </w:pPr>
      <w:r>
        <w:rPr>
          <w:b/>
          <w:color w:val="1F4E79"/>
          <w:sz w:val="36"/>
        </w:rPr>
        <w:t>LDA vs PCA — MCQs</w:t>
      </w:r>
    </w:p>
    <w:p w14:paraId="07592903" w14:textId="77777777" w:rsidR="00C01255" w:rsidRDefault="00000000">
      <w:pPr>
        <w:jc w:val="center"/>
      </w:pPr>
      <w:r>
        <w:rPr>
          <w:i/>
          <w:color w:val="595959"/>
          <w:sz w:val="20"/>
        </w:rPr>
        <w:t>Correct answers and one-line explanations</w:t>
      </w:r>
    </w:p>
    <w:p w14:paraId="02870A12" w14:textId="77777777" w:rsidR="00C01255" w:rsidRDefault="00000000">
      <w:pPr>
        <w:spacing w:before="120" w:after="40"/>
      </w:pPr>
      <w:r>
        <w:rPr>
          <w:b/>
          <w:sz w:val="22"/>
        </w:rPr>
        <w:t>1. Which statement correctly distinguishes PCA from LDA?</w:t>
      </w:r>
    </w:p>
    <w:p w14:paraId="119A0DF0" w14:textId="77777777" w:rsidR="00C01255" w:rsidRDefault="00000000">
      <w:pPr>
        <w:spacing w:after="0"/>
        <w:ind w:left="360"/>
      </w:pPr>
      <w:r>
        <w:t>o A) PCA is supervised, while LDA is unsupervised</w:t>
      </w:r>
    </w:p>
    <w:p w14:paraId="5E1568E9" w14:textId="77777777" w:rsidR="00C01255" w:rsidRDefault="00000000">
      <w:pPr>
        <w:spacing w:after="0"/>
        <w:ind w:left="360"/>
      </w:pPr>
      <w:r>
        <w:t>o B) PCA is unsupervised, while LDA is supervised</w:t>
      </w:r>
    </w:p>
    <w:p w14:paraId="76669060" w14:textId="77777777" w:rsidR="00C01255" w:rsidRDefault="00000000">
      <w:pPr>
        <w:spacing w:after="0"/>
        <w:ind w:left="360"/>
      </w:pPr>
      <w:r>
        <w:t>o C) Both are supervised techniques</w:t>
      </w:r>
    </w:p>
    <w:p w14:paraId="57BDBBFE" w14:textId="77777777" w:rsidR="00C01255" w:rsidRDefault="00000000">
      <w:pPr>
        <w:spacing w:after="0"/>
        <w:ind w:left="360"/>
      </w:pPr>
      <w:r>
        <w:t>o D) Both are unsupervised techniques</w:t>
      </w:r>
    </w:p>
    <w:p w14:paraId="24E1E8B3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09A8E450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is unsupervised, while LDA uses class labels and is supervised.</w:t>
      </w:r>
    </w:p>
    <w:p w14:paraId="2F4B76E7" w14:textId="77777777" w:rsidR="00C01255" w:rsidRDefault="00000000">
      <w:pPr>
        <w:spacing w:before="120" w:after="40"/>
      </w:pPr>
      <w:r>
        <w:rPr>
          <w:b/>
          <w:sz w:val="22"/>
        </w:rPr>
        <w:t>2. What information does PCA primarily use to determine the projection directions?</w:t>
      </w:r>
    </w:p>
    <w:p w14:paraId="7D1D4B57" w14:textId="77777777" w:rsidR="00C01255" w:rsidRDefault="00000000">
      <w:pPr>
        <w:spacing w:after="0"/>
        <w:ind w:left="360"/>
      </w:pPr>
      <w:r>
        <w:t>o A) Class labels</w:t>
      </w:r>
    </w:p>
    <w:p w14:paraId="67E0371F" w14:textId="77777777" w:rsidR="00C01255" w:rsidRDefault="00000000">
      <w:pPr>
        <w:spacing w:after="0"/>
        <w:ind w:left="360"/>
      </w:pPr>
      <w:r>
        <w:t>o B) Class means</w:t>
      </w:r>
    </w:p>
    <w:p w14:paraId="1FAF9D78" w14:textId="77777777" w:rsidR="00C01255" w:rsidRDefault="00000000">
      <w:pPr>
        <w:spacing w:after="0"/>
        <w:ind w:left="360"/>
      </w:pPr>
      <w:r>
        <w:t>o C) Variance in the data</w:t>
      </w:r>
    </w:p>
    <w:p w14:paraId="2F38CC14" w14:textId="77777777" w:rsidR="00C01255" w:rsidRDefault="00000000">
      <w:pPr>
        <w:spacing w:after="0"/>
        <w:ind w:left="360"/>
      </w:pPr>
      <w:r>
        <w:t>o D) Class probabilities</w:t>
      </w:r>
    </w:p>
    <w:p w14:paraId="30F9D9AF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C</w:t>
      </w:r>
    </w:p>
    <w:p w14:paraId="7C20CDCF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chooses directions that capture the greatest variance in the data.</w:t>
      </w:r>
    </w:p>
    <w:p w14:paraId="11848A18" w14:textId="77777777" w:rsidR="00C01255" w:rsidRDefault="00000000">
      <w:pPr>
        <w:spacing w:before="120" w:after="40"/>
      </w:pPr>
      <w:r>
        <w:rPr>
          <w:b/>
          <w:sz w:val="22"/>
        </w:rPr>
        <w:t>3. What information does LDA use that PCA does not?</w:t>
      </w:r>
    </w:p>
    <w:p w14:paraId="24B272FE" w14:textId="77777777" w:rsidR="00C01255" w:rsidRDefault="00000000">
      <w:pPr>
        <w:spacing w:after="0"/>
        <w:ind w:left="360"/>
      </w:pPr>
      <w:r>
        <w:t>o A) Feature values</w:t>
      </w:r>
    </w:p>
    <w:p w14:paraId="6CF23D8E" w14:textId="77777777" w:rsidR="00C01255" w:rsidRDefault="00000000">
      <w:pPr>
        <w:spacing w:after="0"/>
        <w:ind w:left="360"/>
      </w:pPr>
      <w:r>
        <w:t>o B) Class labels</w:t>
      </w:r>
    </w:p>
    <w:p w14:paraId="24307523" w14:textId="77777777" w:rsidR="00C01255" w:rsidRDefault="00000000">
      <w:pPr>
        <w:spacing w:after="0"/>
        <w:ind w:left="360"/>
      </w:pPr>
      <w:r>
        <w:t>o C) Number of samples</w:t>
      </w:r>
    </w:p>
    <w:p w14:paraId="720A7FA0" w14:textId="77777777" w:rsidR="00C01255" w:rsidRDefault="00000000">
      <w:pPr>
        <w:spacing w:after="0"/>
        <w:ind w:left="360"/>
      </w:pPr>
      <w:r>
        <w:t>o D) Number of features</w:t>
      </w:r>
    </w:p>
    <w:p w14:paraId="17CF1B02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7F4BD531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LDA uses class labels to find directions that separate classes.</w:t>
      </w:r>
    </w:p>
    <w:p w14:paraId="1B3EC538" w14:textId="77777777" w:rsidR="00C01255" w:rsidRDefault="00000000">
      <w:pPr>
        <w:spacing w:before="120" w:after="40"/>
      </w:pPr>
      <w:r>
        <w:rPr>
          <w:b/>
          <w:sz w:val="22"/>
        </w:rPr>
        <w:t>4. The primary objective of PCA is to:</w:t>
      </w:r>
    </w:p>
    <w:p w14:paraId="5220B81B" w14:textId="77777777" w:rsidR="00C01255" w:rsidRDefault="00000000">
      <w:pPr>
        <w:spacing w:after="0"/>
        <w:ind w:left="360"/>
      </w:pPr>
      <w:r>
        <w:t>o A) Maximize class separation</w:t>
      </w:r>
    </w:p>
    <w:p w14:paraId="4C43B794" w14:textId="77777777" w:rsidR="00C01255" w:rsidRDefault="00000000">
      <w:pPr>
        <w:spacing w:after="0"/>
        <w:ind w:left="360"/>
      </w:pPr>
      <w:r>
        <w:t>o B) Minimize within-class variance</w:t>
      </w:r>
    </w:p>
    <w:p w14:paraId="5CE68573" w14:textId="77777777" w:rsidR="00C01255" w:rsidRDefault="00000000">
      <w:pPr>
        <w:spacing w:after="0"/>
        <w:ind w:left="360"/>
      </w:pPr>
      <w:r>
        <w:t>o C) Maximize variance in the projected data</w:t>
      </w:r>
    </w:p>
    <w:p w14:paraId="129A8112" w14:textId="77777777" w:rsidR="00C01255" w:rsidRDefault="00000000">
      <w:pPr>
        <w:spacing w:after="0"/>
        <w:ind w:left="360"/>
      </w:pPr>
      <w:r>
        <w:t>o D) Maximize classification accuracy</w:t>
      </w:r>
    </w:p>
    <w:p w14:paraId="4C563F6B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C</w:t>
      </w:r>
    </w:p>
    <w:p w14:paraId="23CBC856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seeks projections that preserve as much overall variance as possible.</w:t>
      </w:r>
    </w:p>
    <w:p w14:paraId="5BD14443" w14:textId="77777777" w:rsidR="00C01255" w:rsidRDefault="00000000">
      <w:pPr>
        <w:spacing w:before="120" w:after="40"/>
      </w:pPr>
      <w:r>
        <w:rPr>
          <w:b/>
          <w:sz w:val="22"/>
        </w:rPr>
        <w:t>5. The primary objective of LDA is to:</w:t>
      </w:r>
    </w:p>
    <w:p w14:paraId="0634A0F3" w14:textId="77777777" w:rsidR="00C01255" w:rsidRDefault="00000000">
      <w:pPr>
        <w:spacing w:after="0"/>
        <w:ind w:left="360"/>
      </w:pPr>
      <w:r>
        <w:t>o A) Maximize total variance</w:t>
      </w:r>
    </w:p>
    <w:p w14:paraId="2C0F3F41" w14:textId="77777777" w:rsidR="00C01255" w:rsidRDefault="00000000">
      <w:pPr>
        <w:spacing w:after="0"/>
        <w:ind w:left="360"/>
      </w:pPr>
      <w:r>
        <w:t>o B) Maximize between-class separation while minimizing within-class variation</w:t>
      </w:r>
    </w:p>
    <w:p w14:paraId="5FFA6432" w14:textId="77777777" w:rsidR="00C01255" w:rsidRDefault="00000000">
      <w:pPr>
        <w:spacing w:after="0"/>
        <w:ind w:left="360"/>
      </w:pPr>
      <w:r>
        <w:t>o C) Minimize the number of samples</w:t>
      </w:r>
    </w:p>
    <w:p w14:paraId="23E2CC39" w14:textId="77777777" w:rsidR="00C01255" w:rsidRDefault="00000000">
      <w:pPr>
        <w:spacing w:after="0"/>
        <w:ind w:left="360"/>
      </w:pPr>
      <w:r>
        <w:t>o D) Remove all correlated features</w:t>
      </w:r>
    </w:p>
    <w:p w14:paraId="4EC17C6D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6FCF33A4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LDA maximizes between-class separation relative to within-class variation.</w:t>
      </w:r>
    </w:p>
    <w:p w14:paraId="7AFD16CE" w14:textId="77777777" w:rsidR="00C01255" w:rsidRDefault="00000000">
      <w:pPr>
        <w:spacing w:before="120" w:after="40"/>
      </w:pPr>
      <w:r>
        <w:rPr>
          <w:b/>
          <w:sz w:val="22"/>
        </w:rPr>
        <w:t>6. Which technique is generally more suitable when the main goal is classification-oriented dimensionality reduction?</w:t>
      </w:r>
    </w:p>
    <w:p w14:paraId="5A60E355" w14:textId="77777777" w:rsidR="00C01255" w:rsidRDefault="00000000">
      <w:pPr>
        <w:spacing w:after="0"/>
        <w:ind w:left="360"/>
      </w:pPr>
      <w:r>
        <w:t>o A) PCA</w:t>
      </w:r>
    </w:p>
    <w:p w14:paraId="51FE0F84" w14:textId="77777777" w:rsidR="00C01255" w:rsidRDefault="00000000">
      <w:pPr>
        <w:spacing w:after="0"/>
        <w:ind w:left="360"/>
      </w:pPr>
      <w:r>
        <w:t>o B) LDA</w:t>
      </w:r>
    </w:p>
    <w:p w14:paraId="1AA61A6A" w14:textId="77777777" w:rsidR="00C01255" w:rsidRDefault="00000000">
      <w:pPr>
        <w:spacing w:after="0"/>
        <w:ind w:left="360"/>
      </w:pPr>
      <w:r>
        <w:t>o C) K-Means</w:t>
      </w:r>
    </w:p>
    <w:p w14:paraId="715017B7" w14:textId="77777777" w:rsidR="00C01255" w:rsidRDefault="00000000">
      <w:pPr>
        <w:spacing w:after="0"/>
        <w:ind w:left="360"/>
      </w:pPr>
      <w:r>
        <w:t>o D) Apriori</w:t>
      </w:r>
    </w:p>
    <w:p w14:paraId="28AAC510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lastRenderedPageBreak/>
        <w:t>Correct Answer: B</w:t>
      </w:r>
    </w:p>
    <w:p w14:paraId="3A56BAC6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LDA directly incorporates class information, making it suitable for classification-oriented reduction.</w:t>
      </w:r>
    </w:p>
    <w:p w14:paraId="2C480E1B" w14:textId="77777777" w:rsidR="00C01255" w:rsidRDefault="00000000">
      <w:pPr>
        <w:spacing w:before="120" w:after="40"/>
      </w:pPr>
      <w:r>
        <w:rPr>
          <w:b/>
          <w:sz w:val="22"/>
        </w:rPr>
        <w:t>7. Which technique can be applied when class labels are unavailable?</w:t>
      </w:r>
    </w:p>
    <w:p w14:paraId="6351E2EB" w14:textId="77777777" w:rsidR="00C01255" w:rsidRDefault="00000000">
      <w:pPr>
        <w:spacing w:after="0"/>
        <w:ind w:left="360"/>
      </w:pPr>
      <w:r>
        <w:t>o A) LDA only</w:t>
      </w:r>
    </w:p>
    <w:p w14:paraId="577B4BA7" w14:textId="77777777" w:rsidR="00C01255" w:rsidRDefault="00000000">
      <w:pPr>
        <w:spacing w:after="0"/>
        <w:ind w:left="360"/>
      </w:pPr>
      <w:r>
        <w:t>o B) PCA only</w:t>
      </w:r>
    </w:p>
    <w:p w14:paraId="3012304B" w14:textId="77777777" w:rsidR="00C01255" w:rsidRDefault="00000000">
      <w:pPr>
        <w:spacing w:after="0"/>
        <w:ind w:left="360"/>
      </w:pPr>
      <w:r>
        <w:t>o C) Both PCA and LDA</w:t>
      </w:r>
    </w:p>
    <w:p w14:paraId="44D372EE" w14:textId="77777777" w:rsidR="00C01255" w:rsidRDefault="00000000">
      <w:pPr>
        <w:spacing w:after="0"/>
        <w:ind w:left="360"/>
      </w:pPr>
      <w:r>
        <w:t>o D) Neither PCA nor LDA</w:t>
      </w:r>
    </w:p>
    <w:p w14:paraId="7EECEB73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6211968F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does not require labels, whereas LDA does.</w:t>
      </w:r>
    </w:p>
    <w:p w14:paraId="57C9C87C" w14:textId="77777777" w:rsidR="00C01255" w:rsidRDefault="00000000">
      <w:pPr>
        <w:spacing w:before="120" w:after="40"/>
      </w:pPr>
      <w:r>
        <w:rPr>
          <w:b/>
          <w:sz w:val="22"/>
        </w:rPr>
        <w:t>8. Consider a dataset where the direction of maximum variance does not correspond to the direction that best separates the classes. Which method is more likely to find the class-separating direction?</w:t>
      </w:r>
    </w:p>
    <w:p w14:paraId="731D2365" w14:textId="77777777" w:rsidR="00C01255" w:rsidRDefault="00000000">
      <w:pPr>
        <w:spacing w:after="0"/>
        <w:ind w:left="360"/>
      </w:pPr>
      <w:r>
        <w:t>o A) PCA</w:t>
      </w:r>
    </w:p>
    <w:p w14:paraId="3FE3DE8A" w14:textId="77777777" w:rsidR="00C01255" w:rsidRDefault="00000000">
      <w:pPr>
        <w:spacing w:after="0"/>
        <w:ind w:left="360"/>
      </w:pPr>
      <w:r>
        <w:t>o B) LDA</w:t>
      </w:r>
    </w:p>
    <w:p w14:paraId="23DD2FEC" w14:textId="77777777" w:rsidR="00C01255" w:rsidRDefault="00000000">
      <w:pPr>
        <w:spacing w:after="0"/>
        <w:ind w:left="360"/>
      </w:pPr>
      <w:r>
        <w:t>o C) K-Means</w:t>
      </w:r>
    </w:p>
    <w:p w14:paraId="778437C3" w14:textId="77777777" w:rsidR="00C01255" w:rsidRDefault="00000000">
      <w:pPr>
        <w:spacing w:after="0"/>
        <w:ind w:left="360"/>
      </w:pPr>
      <w:r>
        <w:t>o D) Linear Regression</w:t>
      </w:r>
    </w:p>
    <w:p w14:paraId="265C3B89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3B64CED0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LDA uses class information, so it can prioritize discrimination rather than overall variance.</w:t>
      </w:r>
    </w:p>
    <w:p w14:paraId="255EC573" w14:textId="77777777" w:rsidR="00C01255" w:rsidRDefault="00000000">
      <w:pPr>
        <w:spacing w:before="120" w:after="40"/>
      </w:pPr>
      <w:r>
        <w:rPr>
          <w:b/>
          <w:sz w:val="22"/>
        </w:rPr>
        <w:t>9. Which matrices are central to LDA but not required in the same way for standard PCA?</w:t>
      </w:r>
    </w:p>
    <w:p w14:paraId="3FC995FC" w14:textId="77777777" w:rsidR="00C01255" w:rsidRDefault="00000000">
      <w:pPr>
        <w:spacing w:after="0"/>
        <w:ind w:left="360"/>
      </w:pPr>
      <w:r>
        <w:t>o A) Within-class and between-class scatter matrices</w:t>
      </w:r>
    </w:p>
    <w:p w14:paraId="338BA9C8" w14:textId="77777777" w:rsidR="00C01255" w:rsidRDefault="00000000">
      <w:pPr>
        <w:spacing w:after="0"/>
        <w:ind w:left="360"/>
      </w:pPr>
      <w:r>
        <w:t>o B) Adjacency and distance matrices</w:t>
      </w:r>
    </w:p>
    <w:p w14:paraId="0FFD3134" w14:textId="77777777" w:rsidR="00C01255" w:rsidRDefault="00000000">
      <w:pPr>
        <w:spacing w:after="0"/>
        <w:ind w:left="360"/>
      </w:pPr>
      <w:r>
        <w:t>o C) Precision and recall matrices</w:t>
      </w:r>
    </w:p>
    <w:p w14:paraId="7F555FAB" w14:textId="77777777" w:rsidR="00C01255" w:rsidRDefault="00000000">
      <w:pPr>
        <w:spacing w:after="0"/>
        <w:ind w:left="360"/>
      </w:pPr>
      <w:r>
        <w:t>o D) Confusion and covariance matrices</w:t>
      </w:r>
    </w:p>
    <w:p w14:paraId="094423C7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161D3820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LDA explicitly uses within-class and between-class scatter matrices.</w:t>
      </w:r>
    </w:p>
    <w:p w14:paraId="79FEEB41" w14:textId="77777777" w:rsidR="00C01255" w:rsidRDefault="00000000">
      <w:pPr>
        <w:spacing w:before="120" w:after="40"/>
      </w:pPr>
      <w:r>
        <w:rPr>
          <w:b/>
          <w:sz w:val="22"/>
        </w:rPr>
        <w:t>10. PCA generally finds principal components by performing:</w:t>
      </w:r>
    </w:p>
    <w:p w14:paraId="43940F54" w14:textId="77777777" w:rsidR="00C01255" w:rsidRDefault="00000000">
      <w:pPr>
        <w:spacing w:after="0"/>
        <w:ind w:left="360"/>
      </w:pPr>
      <w:r>
        <w:t>o A) Eigenvalue decomposition of the covariance matrix</w:t>
      </w:r>
    </w:p>
    <w:p w14:paraId="221CE6F4" w14:textId="77777777" w:rsidR="00C01255" w:rsidRDefault="00000000">
      <w:pPr>
        <w:spacing w:after="0"/>
        <w:ind w:left="360"/>
      </w:pPr>
      <w:r>
        <w:t>o B) Classification using class means</w:t>
      </w:r>
    </w:p>
    <w:p w14:paraId="49D4E586" w14:textId="77777777" w:rsidR="00C01255" w:rsidRDefault="00000000">
      <w:pPr>
        <w:spacing w:after="0"/>
        <w:ind w:left="360"/>
      </w:pPr>
      <w:r>
        <w:t>o C) Clustering based on labels</w:t>
      </w:r>
    </w:p>
    <w:p w14:paraId="07761914" w14:textId="77777777" w:rsidR="00C01255" w:rsidRDefault="00000000">
      <w:pPr>
        <w:spacing w:after="0"/>
        <w:ind w:left="360"/>
      </w:pPr>
      <w:r>
        <w:t>o D) Regression on target variables</w:t>
      </w:r>
    </w:p>
    <w:p w14:paraId="58ACCE1C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786BEAB3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Standard PCA commonly obtains principal directions from the covariance matrix eigendecomposition.</w:t>
      </w:r>
    </w:p>
    <w:p w14:paraId="5F17CFC2" w14:textId="77777777" w:rsidR="00C01255" w:rsidRDefault="00000000">
      <w:pPr>
        <w:spacing w:before="120" w:after="40"/>
      </w:pPr>
      <w:r>
        <w:rPr>
          <w:b/>
          <w:sz w:val="22"/>
        </w:rPr>
        <w:t>11. LDA commonly obtains discriminant directions using:</w:t>
      </w:r>
    </w:p>
    <w:p w14:paraId="2F8A33B3" w14:textId="77777777" w:rsidR="00C01255" w:rsidRDefault="00000000">
      <w:pPr>
        <w:spacing w:after="0"/>
        <w:ind w:left="360"/>
      </w:pPr>
      <w:r>
        <w:t>o A) S_W^-1 S_B</w:t>
      </w:r>
    </w:p>
    <w:p w14:paraId="63EE14EB" w14:textId="77777777" w:rsidR="00C01255" w:rsidRDefault="00000000">
      <w:pPr>
        <w:spacing w:after="0"/>
        <w:ind w:left="360"/>
      </w:pPr>
      <w:r>
        <w:t>o B) S_B^-1 S_W only</w:t>
      </w:r>
    </w:p>
    <w:p w14:paraId="3FA572BB" w14:textId="77777777" w:rsidR="00C01255" w:rsidRDefault="00000000">
      <w:pPr>
        <w:spacing w:after="0"/>
        <w:ind w:left="360"/>
      </w:pPr>
      <w:r>
        <w:t>o C) The identity matrix</w:t>
      </w:r>
    </w:p>
    <w:p w14:paraId="492F5756" w14:textId="77777777" w:rsidR="00C01255" w:rsidRDefault="00000000">
      <w:pPr>
        <w:spacing w:after="0"/>
        <w:ind w:left="360"/>
      </w:pPr>
      <w:r>
        <w:t>o D) The confusion matrix</w:t>
      </w:r>
    </w:p>
    <w:p w14:paraId="38364B32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15EF858C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LDA obtains discriminant directions from the generalized eigenvalue problem involving S_W^-1 S_B.</w:t>
      </w:r>
    </w:p>
    <w:p w14:paraId="20E3112C" w14:textId="77777777" w:rsidR="00C01255" w:rsidRDefault="00000000">
      <w:pPr>
        <w:spacing w:before="120" w:after="40"/>
      </w:pPr>
      <w:r>
        <w:rPr>
          <w:b/>
          <w:sz w:val="22"/>
        </w:rPr>
        <w:t>12. For a dataset with C classes, the maximum number of meaningful LDA components is:</w:t>
      </w:r>
    </w:p>
    <w:p w14:paraId="42167922" w14:textId="77777777" w:rsidR="00C01255" w:rsidRDefault="00000000">
      <w:pPr>
        <w:spacing w:after="0"/>
        <w:ind w:left="360"/>
      </w:pPr>
      <w:r>
        <w:t>o A) C</w:t>
      </w:r>
    </w:p>
    <w:p w14:paraId="7331F75F" w14:textId="77777777" w:rsidR="00C01255" w:rsidRDefault="00000000">
      <w:pPr>
        <w:spacing w:after="0"/>
        <w:ind w:left="360"/>
      </w:pPr>
      <w:r>
        <w:t>o B) C + 1</w:t>
      </w:r>
    </w:p>
    <w:p w14:paraId="5EEBF889" w14:textId="77777777" w:rsidR="00C01255" w:rsidRDefault="00000000">
      <w:pPr>
        <w:spacing w:after="0"/>
        <w:ind w:left="360"/>
      </w:pPr>
      <w:r>
        <w:lastRenderedPageBreak/>
        <w:t>o C) C - 1</w:t>
      </w:r>
    </w:p>
    <w:p w14:paraId="1DAA97E2" w14:textId="77777777" w:rsidR="00C01255" w:rsidRDefault="00000000">
      <w:pPr>
        <w:spacing w:after="0"/>
        <w:ind w:left="360"/>
      </w:pPr>
      <w:r>
        <w:t>o D) Equal to the number of features</w:t>
      </w:r>
    </w:p>
    <w:p w14:paraId="34917319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C</w:t>
      </w:r>
    </w:p>
    <w:p w14:paraId="4AF95030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The between-class scatter has rank at most C - 1, limiting useful LDA components.</w:t>
      </w:r>
    </w:p>
    <w:p w14:paraId="59860D90" w14:textId="77777777" w:rsidR="00C01255" w:rsidRDefault="00000000">
      <w:pPr>
        <w:spacing w:before="120" w:after="40"/>
      </w:pPr>
      <w:r>
        <w:rPr>
          <w:b/>
          <w:sz w:val="22"/>
        </w:rPr>
        <w:t>13. The maximum number of principal components produced by PCA is generally related to:</w:t>
      </w:r>
    </w:p>
    <w:p w14:paraId="06C33C23" w14:textId="77777777" w:rsidR="00C01255" w:rsidRDefault="00000000">
      <w:pPr>
        <w:spacing w:after="0"/>
        <w:ind w:left="360"/>
      </w:pPr>
      <w:r>
        <w:t>o A) Number of classes</w:t>
      </w:r>
    </w:p>
    <w:p w14:paraId="0AE6B0A2" w14:textId="77777777" w:rsidR="00C01255" w:rsidRDefault="00000000">
      <w:pPr>
        <w:spacing w:after="0"/>
        <w:ind w:left="360"/>
      </w:pPr>
      <w:r>
        <w:t>o B) Number of features</w:t>
      </w:r>
    </w:p>
    <w:p w14:paraId="4F12E6E1" w14:textId="77777777" w:rsidR="00C01255" w:rsidRDefault="00000000">
      <w:pPr>
        <w:spacing w:after="0"/>
        <w:ind w:left="360"/>
      </w:pPr>
      <w:r>
        <w:t>o C) Number of labels</w:t>
      </w:r>
    </w:p>
    <w:p w14:paraId="23303023" w14:textId="77777777" w:rsidR="00C01255" w:rsidRDefault="00000000">
      <w:pPr>
        <w:spacing w:after="0"/>
        <w:ind w:left="360"/>
      </w:pPr>
      <w:r>
        <w:t>o D) Number of class means</w:t>
      </w:r>
    </w:p>
    <w:p w14:paraId="0AB385DC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242305EA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components are tied to the feature-space dimensions.</w:t>
      </w:r>
    </w:p>
    <w:p w14:paraId="6EA6B64D" w14:textId="77777777" w:rsidR="00C01255" w:rsidRDefault="00000000">
      <w:pPr>
        <w:spacing w:before="120" w:after="40"/>
      </w:pPr>
      <w:r>
        <w:rPr>
          <w:b/>
          <w:sz w:val="22"/>
        </w:rPr>
        <w:t>14. Which method attempts to preserve the directions containing the greatest overall variance?</w:t>
      </w:r>
    </w:p>
    <w:p w14:paraId="0CAC8F14" w14:textId="77777777" w:rsidR="00C01255" w:rsidRDefault="00000000">
      <w:pPr>
        <w:spacing w:after="0"/>
        <w:ind w:left="360"/>
      </w:pPr>
      <w:r>
        <w:t>o A) LDA</w:t>
      </w:r>
    </w:p>
    <w:p w14:paraId="52F9A358" w14:textId="77777777" w:rsidR="00C01255" w:rsidRDefault="00000000">
      <w:pPr>
        <w:spacing w:after="0"/>
        <w:ind w:left="360"/>
      </w:pPr>
      <w:r>
        <w:t>o B) PCA</w:t>
      </w:r>
    </w:p>
    <w:p w14:paraId="4DFC3FD5" w14:textId="77777777" w:rsidR="00C01255" w:rsidRDefault="00000000">
      <w:pPr>
        <w:spacing w:after="0"/>
        <w:ind w:left="360"/>
      </w:pPr>
      <w:r>
        <w:t>o C) Both always</w:t>
      </w:r>
    </w:p>
    <w:p w14:paraId="6129B88D" w14:textId="77777777" w:rsidR="00C01255" w:rsidRDefault="00000000">
      <w:pPr>
        <w:spacing w:after="0"/>
        <w:ind w:left="360"/>
      </w:pPr>
      <w:r>
        <w:t>o D) Neither</w:t>
      </w:r>
    </w:p>
    <w:p w14:paraId="1899E1D3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62792501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is explicitly designed to preserve directions of maximum overall variance.</w:t>
      </w:r>
    </w:p>
    <w:p w14:paraId="5C8D90E5" w14:textId="77777777" w:rsidR="00C01255" w:rsidRDefault="00000000">
      <w:pPr>
        <w:spacing w:before="120" w:after="40"/>
      </w:pPr>
      <w:r>
        <w:rPr>
          <w:b/>
          <w:sz w:val="22"/>
        </w:rPr>
        <w:t>15. Which method explicitly attempts to reduce within-class scatter?</w:t>
      </w:r>
    </w:p>
    <w:p w14:paraId="3DFC92DC" w14:textId="77777777" w:rsidR="00C01255" w:rsidRDefault="00000000">
      <w:pPr>
        <w:spacing w:after="0"/>
        <w:ind w:left="360"/>
      </w:pPr>
      <w:r>
        <w:t>o A) PCA</w:t>
      </w:r>
    </w:p>
    <w:p w14:paraId="1D9ACA74" w14:textId="77777777" w:rsidR="00C01255" w:rsidRDefault="00000000">
      <w:pPr>
        <w:spacing w:after="0"/>
        <w:ind w:left="360"/>
      </w:pPr>
      <w:r>
        <w:t>o B) LDA</w:t>
      </w:r>
    </w:p>
    <w:p w14:paraId="56559763" w14:textId="77777777" w:rsidR="00C01255" w:rsidRDefault="00000000">
      <w:pPr>
        <w:spacing w:after="0"/>
        <w:ind w:left="360"/>
      </w:pPr>
      <w:r>
        <w:t>o C) Both</w:t>
      </w:r>
    </w:p>
    <w:p w14:paraId="2C9D833D" w14:textId="77777777" w:rsidR="00C01255" w:rsidRDefault="00000000">
      <w:pPr>
        <w:spacing w:after="0"/>
        <w:ind w:left="360"/>
      </w:pPr>
      <w:r>
        <w:t>o D) Neither</w:t>
      </w:r>
    </w:p>
    <w:p w14:paraId="31C07F92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40EAD7A9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LDA seeks compact classes by reducing within-class variation while increasing between-class separation.</w:t>
      </w:r>
    </w:p>
    <w:p w14:paraId="0C603D26" w14:textId="77777777" w:rsidR="00C01255" w:rsidRDefault="00000000">
      <w:pPr>
        <w:spacing w:before="120" w:after="40"/>
      </w:pPr>
      <w:r>
        <w:rPr>
          <w:b/>
          <w:sz w:val="22"/>
        </w:rPr>
        <w:t>16. Suppose two classes have very different means but their largest variance occurs in a direction where the classes overlap heavily. Which method is more likely to prioritize class separation?</w:t>
      </w:r>
    </w:p>
    <w:p w14:paraId="63168A9B" w14:textId="77777777" w:rsidR="00C01255" w:rsidRDefault="00000000">
      <w:pPr>
        <w:spacing w:after="0"/>
        <w:ind w:left="360"/>
      </w:pPr>
      <w:r>
        <w:t>o A) PCA</w:t>
      </w:r>
    </w:p>
    <w:p w14:paraId="72D0582A" w14:textId="77777777" w:rsidR="00C01255" w:rsidRDefault="00000000">
      <w:pPr>
        <w:spacing w:after="0"/>
        <w:ind w:left="360"/>
      </w:pPr>
      <w:r>
        <w:t>o B) LDA</w:t>
      </w:r>
    </w:p>
    <w:p w14:paraId="3DD326C3" w14:textId="77777777" w:rsidR="00C01255" w:rsidRDefault="00000000">
      <w:pPr>
        <w:spacing w:after="0"/>
        <w:ind w:left="360"/>
      </w:pPr>
      <w:r>
        <w:t>o C) Both equally</w:t>
      </w:r>
    </w:p>
    <w:p w14:paraId="6882E912" w14:textId="77777777" w:rsidR="00C01255" w:rsidRDefault="00000000">
      <w:pPr>
        <w:spacing w:after="0"/>
        <w:ind w:left="360"/>
      </w:pPr>
      <w:r>
        <w:t>o D) Neither</w:t>
      </w:r>
    </w:p>
    <w:p w14:paraId="01343667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4B17BF3F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LDA prioritizes class separation using the labeled class distributions.</w:t>
      </w:r>
    </w:p>
    <w:p w14:paraId="6910A5B5" w14:textId="77777777" w:rsidR="00C01255" w:rsidRDefault="00000000">
      <w:pPr>
        <w:spacing w:before="120" w:after="40"/>
      </w:pPr>
      <w:r>
        <w:rPr>
          <w:b/>
          <w:sz w:val="22"/>
        </w:rPr>
        <w:t>17. Which statement about PCA and LDA is correct?</w:t>
      </w:r>
    </w:p>
    <w:p w14:paraId="3EB2038B" w14:textId="77777777" w:rsidR="00C01255" w:rsidRDefault="00000000">
      <w:pPr>
        <w:spacing w:after="0"/>
        <w:ind w:left="360"/>
      </w:pPr>
      <w:r>
        <w:t>o A) PCA always produces better classification accuracy than LDA</w:t>
      </w:r>
    </w:p>
    <w:p w14:paraId="4E3ECFD3" w14:textId="77777777" w:rsidR="00C01255" w:rsidRDefault="00000000">
      <w:pPr>
        <w:spacing w:after="0"/>
        <w:ind w:left="360"/>
      </w:pPr>
      <w:r>
        <w:t>o B) LDA always produces better classification accuracy than PCA</w:t>
      </w:r>
    </w:p>
    <w:p w14:paraId="5AB7B3CF" w14:textId="77777777" w:rsidR="00C01255" w:rsidRDefault="00000000">
      <w:pPr>
        <w:spacing w:after="0"/>
        <w:ind w:left="360"/>
      </w:pPr>
      <w:r>
        <w:t>o C) Their performance depends on the characteristics and assumptions of the dataset</w:t>
      </w:r>
    </w:p>
    <w:p w14:paraId="5479E417" w14:textId="77777777" w:rsidR="00C01255" w:rsidRDefault="00000000">
      <w:pPr>
        <w:spacing w:after="0"/>
        <w:ind w:left="360"/>
      </w:pPr>
      <w:r>
        <w:t>o D) PCA and LDA are mathematically identical</w:t>
      </w:r>
    </w:p>
    <w:p w14:paraId="633022AA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C</w:t>
      </w:r>
    </w:p>
    <w:p w14:paraId="48AECB91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Neither method is universally better; performance depends on the dataset and its assumptions.</w:t>
      </w:r>
    </w:p>
    <w:p w14:paraId="74C46485" w14:textId="77777777" w:rsidR="00C01255" w:rsidRDefault="00000000">
      <w:pPr>
        <w:spacing w:before="120" w:after="40"/>
      </w:pPr>
      <w:r>
        <w:rPr>
          <w:b/>
          <w:sz w:val="22"/>
        </w:rPr>
        <w:t>18. Which technique is more affected by the absence of class labels?</w:t>
      </w:r>
    </w:p>
    <w:p w14:paraId="2D514345" w14:textId="77777777" w:rsidR="00C01255" w:rsidRDefault="00000000">
      <w:pPr>
        <w:spacing w:after="0"/>
        <w:ind w:left="360"/>
      </w:pPr>
      <w:r>
        <w:t>o A) PCA</w:t>
      </w:r>
    </w:p>
    <w:p w14:paraId="218E78C6" w14:textId="77777777" w:rsidR="00C01255" w:rsidRDefault="00000000">
      <w:pPr>
        <w:spacing w:after="0"/>
        <w:ind w:left="360"/>
      </w:pPr>
      <w:r>
        <w:t>o B) LDA</w:t>
      </w:r>
    </w:p>
    <w:p w14:paraId="71BBFB13" w14:textId="77777777" w:rsidR="00C01255" w:rsidRDefault="00000000">
      <w:pPr>
        <w:spacing w:after="0"/>
        <w:ind w:left="360"/>
      </w:pPr>
      <w:r>
        <w:lastRenderedPageBreak/>
        <w:t>o C) Both equally</w:t>
      </w:r>
    </w:p>
    <w:p w14:paraId="539BFC1E" w14:textId="77777777" w:rsidR="00C01255" w:rsidRDefault="00000000">
      <w:pPr>
        <w:spacing w:after="0"/>
        <w:ind w:left="360"/>
      </w:pPr>
      <w:r>
        <w:t>o D) Neither</w:t>
      </w:r>
    </w:p>
    <w:p w14:paraId="2223DA40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54788A70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LDA requires class labels, while PCA can operate without them.</w:t>
      </w:r>
    </w:p>
    <w:p w14:paraId="2F63C594" w14:textId="77777777" w:rsidR="00C01255" w:rsidRDefault="00000000">
      <w:pPr>
        <w:spacing w:before="120" w:after="40"/>
      </w:pPr>
      <w:r>
        <w:rPr>
          <w:b/>
          <w:sz w:val="22"/>
        </w:rPr>
        <w:t>19. A researcher wants to visualize a labeled dataset in 2D while maximizing separation between different classes. Which method would generally be the more appropriate first choice?</w:t>
      </w:r>
    </w:p>
    <w:p w14:paraId="219F7EE8" w14:textId="77777777" w:rsidR="00C01255" w:rsidRDefault="00000000">
      <w:pPr>
        <w:spacing w:after="0"/>
        <w:ind w:left="360"/>
      </w:pPr>
      <w:r>
        <w:t>o A) PCA</w:t>
      </w:r>
    </w:p>
    <w:p w14:paraId="7ED45056" w14:textId="77777777" w:rsidR="00C01255" w:rsidRDefault="00000000">
      <w:pPr>
        <w:spacing w:after="0"/>
        <w:ind w:left="360"/>
      </w:pPr>
      <w:r>
        <w:t>o B) LDA</w:t>
      </w:r>
    </w:p>
    <w:p w14:paraId="321AED14" w14:textId="77777777" w:rsidR="00C01255" w:rsidRDefault="00000000">
      <w:pPr>
        <w:spacing w:after="0"/>
        <w:ind w:left="360"/>
      </w:pPr>
      <w:r>
        <w:t>o C) K-Means</w:t>
      </w:r>
    </w:p>
    <w:p w14:paraId="4E05D93A" w14:textId="77777777" w:rsidR="00C01255" w:rsidRDefault="00000000">
      <w:pPr>
        <w:spacing w:after="0"/>
        <w:ind w:left="360"/>
      </w:pPr>
      <w:r>
        <w:t>o D) Apriori</w:t>
      </w:r>
    </w:p>
    <w:p w14:paraId="516B726A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22113F60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LDA is designed to find low-dimensional directions that emphasize class separation.</w:t>
      </w:r>
    </w:p>
    <w:p w14:paraId="0AB90AD0" w14:textId="77777777" w:rsidR="00C01255" w:rsidRDefault="00000000">
      <w:pPr>
        <w:spacing w:before="120" w:after="40"/>
      </w:pPr>
      <w:r>
        <w:rPr>
          <w:b/>
          <w:sz w:val="22"/>
        </w:rPr>
        <w:t>20. A researcher wants to reduce the dimensionality of an unlabeled dataset while retaining as much overall variance as possible. Which method should be preferred?</w:t>
      </w:r>
    </w:p>
    <w:p w14:paraId="77E0853B" w14:textId="77777777" w:rsidR="00C01255" w:rsidRDefault="00000000">
      <w:pPr>
        <w:spacing w:after="0"/>
        <w:ind w:left="360"/>
      </w:pPr>
      <w:r>
        <w:t>o A) LDA</w:t>
      </w:r>
    </w:p>
    <w:p w14:paraId="7B64270F" w14:textId="77777777" w:rsidR="00C01255" w:rsidRDefault="00000000">
      <w:pPr>
        <w:spacing w:after="0"/>
        <w:ind w:left="360"/>
      </w:pPr>
      <w:r>
        <w:t>o B) PCA</w:t>
      </w:r>
    </w:p>
    <w:p w14:paraId="4C3B69C1" w14:textId="77777777" w:rsidR="00C01255" w:rsidRDefault="00000000">
      <w:pPr>
        <w:spacing w:after="0"/>
        <w:ind w:left="360"/>
      </w:pPr>
      <w:r>
        <w:t>o C) Logistic Regression</w:t>
      </w:r>
    </w:p>
    <w:p w14:paraId="1E54DBF8" w14:textId="77777777" w:rsidR="00C01255" w:rsidRDefault="00000000">
      <w:pPr>
        <w:spacing w:after="0"/>
        <w:ind w:left="360"/>
      </w:pPr>
      <w:r>
        <w:t>o D) QDA</w:t>
      </w:r>
    </w:p>
    <w:p w14:paraId="38877E2E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41007052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works without labels and focuses on preserving overall variance.</w:t>
      </w:r>
    </w:p>
    <w:p w14:paraId="48E1C9D0" w14:textId="77777777" w:rsidR="00C01255" w:rsidRDefault="00000000">
      <w:pPr>
        <w:spacing w:before="120" w:after="40"/>
      </w:pPr>
      <w:r>
        <w:rPr>
          <w:b/>
          <w:sz w:val="22"/>
        </w:rPr>
        <w:t>21. Which statement is NOT correct?</w:t>
      </w:r>
    </w:p>
    <w:p w14:paraId="19080A1B" w14:textId="77777777" w:rsidR="00C01255" w:rsidRDefault="00000000">
      <w:pPr>
        <w:spacing w:after="0"/>
        <w:ind w:left="360"/>
      </w:pPr>
      <w:r>
        <w:t>o A) PCA does not require class labels</w:t>
      </w:r>
    </w:p>
    <w:p w14:paraId="6478639B" w14:textId="77777777" w:rsidR="00C01255" w:rsidRDefault="00000000">
      <w:pPr>
        <w:spacing w:after="0"/>
        <w:ind w:left="360"/>
      </w:pPr>
      <w:r>
        <w:t>o B) LDA requires class labels</w:t>
      </w:r>
    </w:p>
    <w:p w14:paraId="79921B2E" w14:textId="77777777" w:rsidR="00C01255" w:rsidRDefault="00000000">
      <w:pPr>
        <w:spacing w:after="0"/>
        <w:ind w:left="360"/>
      </w:pPr>
      <w:r>
        <w:t>o C) PCA directly maximizes class separability</w:t>
      </w:r>
    </w:p>
    <w:p w14:paraId="7529A6CC" w14:textId="77777777" w:rsidR="00C01255" w:rsidRDefault="00000000">
      <w:pPr>
        <w:spacing w:after="0"/>
        <w:ind w:left="360"/>
      </w:pPr>
      <w:r>
        <w:t>o D) LDA considers class information</w:t>
      </w:r>
    </w:p>
    <w:p w14:paraId="59F0E04F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C</w:t>
      </w:r>
    </w:p>
    <w:p w14:paraId="08DA2ED0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maximizes variance, not class separability directly.</w:t>
      </w:r>
    </w:p>
    <w:p w14:paraId="35429B8F" w14:textId="77777777" w:rsidR="00C01255" w:rsidRDefault="00000000">
      <w:pPr>
        <w:spacing w:before="120" w:after="40"/>
      </w:pPr>
      <w:r>
        <w:rPr>
          <w:b/>
          <w:sz w:val="22"/>
        </w:rPr>
        <w:t>22. If the dataset contains 3 classes, what is the maximum number of LDA projection dimensions?</w:t>
      </w:r>
    </w:p>
    <w:p w14:paraId="5756870D" w14:textId="77777777" w:rsidR="00C01255" w:rsidRDefault="00000000">
      <w:pPr>
        <w:spacing w:after="0"/>
        <w:ind w:left="360"/>
      </w:pPr>
      <w:r>
        <w:t>o A) 1</w:t>
      </w:r>
    </w:p>
    <w:p w14:paraId="2D87F037" w14:textId="77777777" w:rsidR="00C01255" w:rsidRDefault="00000000">
      <w:pPr>
        <w:spacing w:after="0"/>
        <w:ind w:left="360"/>
      </w:pPr>
      <w:r>
        <w:t>o B) 2</w:t>
      </w:r>
    </w:p>
    <w:p w14:paraId="5317366F" w14:textId="77777777" w:rsidR="00C01255" w:rsidRDefault="00000000">
      <w:pPr>
        <w:spacing w:after="0"/>
        <w:ind w:left="360"/>
      </w:pPr>
      <w:r>
        <w:t>o C) 3</w:t>
      </w:r>
    </w:p>
    <w:p w14:paraId="3C9032F7" w14:textId="77777777" w:rsidR="00C01255" w:rsidRDefault="00000000">
      <w:pPr>
        <w:spacing w:after="0"/>
        <w:ind w:left="360"/>
      </w:pPr>
      <w:r>
        <w:t>o D) Equal to the number of original features</w:t>
      </w:r>
    </w:p>
    <w:p w14:paraId="03000420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32AB03A9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With C = 3 classes, LDA can have at most C - 1 = 2 meaningful dimensions.</w:t>
      </w:r>
    </w:p>
    <w:p w14:paraId="65B84189" w14:textId="77777777" w:rsidR="00C01255" w:rsidRDefault="00000000">
      <w:pPr>
        <w:spacing w:before="120" w:after="40"/>
      </w:pPr>
      <w:r>
        <w:rPr>
          <w:b/>
          <w:sz w:val="22"/>
        </w:rPr>
        <w:t>23. Which method is generally more appropriate as a preprocessing technique when the goal is noise reduction without using class labels?</w:t>
      </w:r>
    </w:p>
    <w:p w14:paraId="68B71F20" w14:textId="77777777" w:rsidR="00C01255" w:rsidRDefault="00000000">
      <w:pPr>
        <w:spacing w:after="0"/>
        <w:ind w:left="360"/>
      </w:pPr>
      <w:r>
        <w:t>o A) LDA</w:t>
      </w:r>
    </w:p>
    <w:p w14:paraId="54320037" w14:textId="77777777" w:rsidR="00C01255" w:rsidRDefault="00000000">
      <w:pPr>
        <w:spacing w:after="0"/>
        <w:ind w:left="360"/>
      </w:pPr>
      <w:r>
        <w:t>o B) PCA</w:t>
      </w:r>
    </w:p>
    <w:p w14:paraId="1D3F25E9" w14:textId="77777777" w:rsidR="00C01255" w:rsidRDefault="00000000">
      <w:pPr>
        <w:spacing w:after="0"/>
        <w:ind w:left="360"/>
      </w:pPr>
      <w:r>
        <w:t>o C) QDA</w:t>
      </w:r>
    </w:p>
    <w:p w14:paraId="1A9E0CA6" w14:textId="77777777" w:rsidR="00C01255" w:rsidRDefault="00000000">
      <w:pPr>
        <w:spacing w:after="0"/>
        <w:ind w:left="360"/>
      </w:pPr>
      <w:r>
        <w:t>o D) Logistic Regression</w:t>
      </w:r>
    </w:p>
    <w:p w14:paraId="3C580E34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1925A8D3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can reduce dimensionality and noise without requiring class labels.</w:t>
      </w:r>
    </w:p>
    <w:p w14:paraId="54CA6883" w14:textId="77777777" w:rsidR="00C01255" w:rsidRDefault="00000000">
      <w:pPr>
        <w:spacing w:before="120" w:after="40"/>
      </w:pPr>
      <w:r>
        <w:rPr>
          <w:b/>
          <w:sz w:val="22"/>
        </w:rPr>
        <w:t>24. Which comparison is correct?</w:t>
      </w:r>
    </w:p>
    <w:p w14:paraId="74185CD4" w14:textId="77777777" w:rsidR="00C01255" w:rsidRDefault="00000000">
      <w:pPr>
        <w:spacing w:after="0"/>
        <w:ind w:left="360"/>
      </w:pPr>
      <w:r>
        <w:t>o A) PCA → maximize variance; LDA → maximize class separability</w:t>
      </w:r>
    </w:p>
    <w:p w14:paraId="65AE18CA" w14:textId="77777777" w:rsidR="00C01255" w:rsidRDefault="00000000">
      <w:pPr>
        <w:spacing w:after="0"/>
        <w:ind w:left="360"/>
      </w:pPr>
      <w:r>
        <w:lastRenderedPageBreak/>
        <w:t>o B) PCA → maximize class separability; LDA → maximize variance</w:t>
      </w:r>
    </w:p>
    <w:p w14:paraId="62F9ED40" w14:textId="77777777" w:rsidR="00C01255" w:rsidRDefault="00000000">
      <w:pPr>
        <w:spacing w:after="0"/>
        <w:ind w:left="360"/>
      </w:pPr>
      <w:r>
        <w:t>o C) PCA → supervised; LDA → unsupervised</w:t>
      </w:r>
    </w:p>
    <w:p w14:paraId="290F915C" w14:textId="77777777" w:rsidR="00C01255" w:rsidRDefault="00000000">
      <w:pPr>
        <w:spacing w:after="0"/>
        <w:ind w:left="360"/>
      </w:pPr>
      <w:r>
        <w:t>o D) PCA → classification only; LDA → clustering only</w:t>
      </w:r>
    </w:p>
    <w:p w14:paraId="5548397B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4ED21353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focuses on variance, whereas LDA focuses on class discrimination.</w:t>
      </w:r>
    </w:p>
    <w:p w14:paraId="6C3C49B7" w14:textId="77777777" w:rsidR="00C01255" w:rsidRDefault="00000000">
      <w:pPr>
        <w:spacing w:before="120" w:after="40"/>
      </w:pPr>
      <w:r>
        <w:rPr>
          <w:b/>
          <w:sz w:val="22"/>
        </w:rPr>
        <w:t>25. If the direction of maximum variance in a dataset is unrelated to class discrimination, what is the main potential disadvantage of using PCA for classification?</w:t>
      </w:r>
    </w:p>
    <w:p w14:paraId="5FE4E744" w14:textId="77777777" w:rsidR="00C01255" w:rsidRDefault="00000000">
      <w:pPr>
        <w:spacing w:after="0"/>
        <w:ind w:left="360"/>
      </w:pPr>
      <w:r>
        <w:t>o A) PCA may preserve high-variance features that do not help distinguish classes</w:t>
      </w:r>
    </w:p>
    <w:p w14:paraId="6B890A38" w14:textId="77777777" w:rsidR="00C01255" w:rsidRDefault="00000000">
      <w:pPr>
        <w:spacing w:after="0"/>
        <w:ind w:left="360"/>
      </w:pPr>
      <w:r>
        <w:t>o B) PCA cannot perform dimensionality reduction</w:t>
      </w:r>
    </w:p>
    <w:p w14:paraId="035A037A" w14:textId="77777777" w:rsidR="00C01255" w:rsidRDefault="00000000">
      <w:pPr>
        <w:spacing w:after="0"/>
        <w:ind w:left="360"/>
      </w:pPr>
      <w:r>
        <w:t>o C) PCA requires class labels</w:t>
      </w:r>
    </w:p>
    <w:p w14:paraId="2F441FFC" w14:textId="77777777" w:rsidR="00C01255" w:rsidRDefault="00000000">
      <w:pPr>
        <w:spacing w:after="0"/>
        <w:ind w:left="360"/>
      </w:pPr>
      <w:r>
        <w:t>o D) PCA always removes the class-discriminative information</w:t>
      </w:r>
    </w:p>
    <w:p w14:paraId="638BD705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06C4B7CE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may retain high-variance directions that are not useful for separating classes.</w:t>
      </w:r>
    </w:p>
    <w:p w14:paraId="43CC1D46" w14:textId="77777777" w:rsidR="00C01255" w:rsidRDefault="00000000">
      <w:pPr>
        <w:spacing w:before="120" w:after="40"/>
      </w:pPr>
      <w:r>
        <w:rPr>
          <w:b/>
          <w:sz w:val="22"/>
        </w:rPr>
        <w:t>26. Which technique is more directly designed to find a projection where samples belonging to the same class are close and different classes are far apart?</w:t>
      </w:r>
    </w:p>
    <w:p w14:paraId="088BCC31" w14:textId="77777777" w:rsidR="00C01255" w:rsidRDefault="00000000">
      <w:pPr>
        <w:spacing w:after="0"/>
        <w:ind w:left="360"/>
      </w:pPr>
      <w:r>
        <w:t>o A) PCA</w:t>
      </w:r>
    </w:p>
    <w:p w14:paraId="76252B65" w14:textId="77777777" w:rsidR="00C01255" w:rsidRDefault="00000000">
      <w:pPr>
        <w:spacing w:after="0"/>
        <w:ind w:left="360"/>
      </w:pPr>
      <w:r>
        <w:t>o B) LDA</w:t>
      </w:r>
    </w:p>
    <w:p w14:paraId="0AFEB95B" w14:textId="77777777" w:rsidR="00C01255" w:rsidRDefault="00000000">
      <w:pPr>
        <w:spacing w:after="0"/>
        <w:ind w:left="360"/>
      </w:pPr>
      <w:r>
        <w:t>o C) K-Means</w:t>
      </w:r>
    </w:p>
    <w:p w14:paraId="69198EAE" w14:textId="77777777" w:rsidR="00C01255" w:rsidRDefault="00000000">
      <w:pPr>
        <w:spacing w:after="0"/>
        <w:ind w:left="360"/>
      </w:pPr>
      <w:r>
        <w:t>o D) Standardization</w:t>
      </w:r>
    </w:p>
    <w:p w14:paraId="14839303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16AB9FDA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LDA explicitly seeks compact within-class groups and separated class means.</w:t>
      </w:r>
    </w:p>
    <w:p w14:paraId="512025CB" w14:textId="77777777" w:rsidR="00C01255" w:rsidRDefault="00000000">
      <w:pPr>
        <w:spacing w:before="120" w:after="40"/>
      </w:pPr>
      <w:r>
        <w:rPr>
          <w:b/>
          <w:sz w:val="22"/>
        </w:rPr>
        <w:t>27. Which statement best summarizes the difference between PCA and LDA?</w:t>
      </w:r>
    </w:p>
    <w:p w14:paraId="5956AE0B" w14:textId="77777777" w:rsidR="00C01255" w:rsidRDefault="00000000">
      <w:pPr>
        <w:spacing w:after="0"/>
        <w:ind w:left="360"/>
      </w:pPr>
      <w:r>
        <w:t>o A) PCA focuses on data variance, whereas LDA focuses on class discrimination</w:t>
      </w:r>
    </w:p>
    <w:p w14:paraId="6D5FB8E8" w14:textId="77777777" w:rsidR="00C01255" w:rsidRDefault="00000000">
      <w:pPr>
        <w:spacing w:after="0"/>
        <w:ind w:left="360"/>
      </w:pPr>
      <w:r>
        <w:t>o B) PCA focuses on class discrimination, whereas LDA focuses on data variance</w:t>
      </w:r>
    </w:p>
    <w:p w14:paraId="0C457F1D" w14:textId="77777777" w:rsidR="00C01255" w:rsidRDefault="00000000">
      <w:pPr>
        <w:spacing w:after="0"/>
        <w:ind w:left="360"/>
      </w:pPr>
      <w:r>
        <w:t>o C) Both focus only on reducing computational complexity</w:t>
      </w:r>
    </w:p>
    <w:p w14:paraId="612A457D" w14:textId="77777777" w:rsidR="00C01255" w:rsidRDefault="00000000">
      <w:pPr>
        <w:spacing w:after="0"/>
        <w:ind w:left="360"/>
      </w:pPr>
      <w:r>
        <w:t>o D) Both require class labels and optimize the same objective</w:t>
      </w:r>
    </w:p>
    <w:p w14:paraId="2DB8B0F7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2169C46E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is variance-oriented, while LDA is class-discrimination-oriented.</w:t>
      </w:r>
    </w:p>
    <w:p w14:paraId="71A17B7C" w14:textId="77777777" w:rsidR="00C01255" w:rsidRDefault="00000000">
      <w:pPr>
        <w:spacing w:before="120" w:after="40"/>
      </w:pPr>
      <w:r>
        <w:rPr>
          <w:b/>
          <w:sz w:val="22"/>
        </w:rPr>
        <w:t>28. In a classification problem, which combination can be useful when the original feature space has a very high number of dimensions?</w:t>
      </w:r>
    </w:p>
    <w:p w14:paraId="5B0B47D8" w14:textId="77777777" w:rsidR="00C01255" w:rsidRDefault="00000000">
      <w:pPr>
        <w:spacing w:after="0"/>
        <w:ind w:left="360"/>
      </w:pPr>
      <w:r>
        <w:t>o A) PCA followed by LDA</w:t>
      </w:r>
    </w:p>
    <w:p w14:paraId="5AD016CA" w14:textId="77777777" w:rsidR="00C01255" w:rsidRDefault="00000000">
      <w:pPr>
        <w:spacing w:after="0"/>
        <w:ind w:left="360"/>
      </w:pPr>
      <w:r>
        <w:t>o B) LDA followed by PCA only</w:t>
      </w:r>
    </w:p>
    <w:p w14:paraId="7C071DBE" w14:textId="77777777" w:rsidR="00C01255" w:rsidRDefault="00000000">
      <w:pPr>
        <w:spacing w:after="0"/>
        <w:ind w:left="360"/>
      </w:pPr>
      <w:r>
        <w:t>o C) PCA followed by K-Means only</w:t>
      </w:r>
    </w:p>
    <w:p w14:paraId="380D0479" w14:textId="77777777" w:rsidR="00C01255" w:rsidRDefault="00000000">
      <w:pPr>
        <w:spacing w:after="0"/>
        <w:ind w:left="360"/>
      </w:pPr>
      <w:r>
        <w:t>o D) PCA followed by data deletion</w:t>
      </w:r>
    </w:p>
    <w:p w14:paraId="667178EF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2A396701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can reduce dimensionality first, making the subsequent LDA computation more stable.</w:t>
      </w:r>
    </w:p>
    <w:p w14:paraId="773166B4" w14:textId="77777777" w:rsidR="00C01255" w:rsidRDefault="00000000">
      <w:pPr>
        <w:spacing w:before="120" w:after="40"/>
      </w:pPr>
      <w:r>
        <w:rPr>
          <w:b/>
          <w:sz w:val="22"/>
        </w:rPr>
        <w:t>29. Why might PCA be applied before LDA in a high-dimensional dataset?</w:t>
      </w:r>
    </w:p>
    <w:p w14:paraId="3D3E0353" w14:textId="77777777" w:rsidR="00C01255" w:rsidRDefault="00000000">
      <w:pPr>
        <w:spacing w:after="0"/>
        <w:ind w:left="360"/>
      </w:pPr>
      <w:r>
        <w:t>o A) To increase the number of classes</w:t>
      </w:r>
    </w:p>
    <w:p w14:paraId="0F124B6A" w14:textId="77777777" w:rsidR="00C01255" w:rsidRDefault="00000000">
      <w:pPr>
        <w:spacing w:after="0"/>
        <w:ind w:left="360"/>
      </w:pPr>
      <w:r>
        <w:t>o B) To reduce dimensionality and help address singularity of the within-class scatter matrix</w:t>
      </w:r>
    </w:p>
    <w:p w14:paraId="4BE3E731" w14:textId="77777777" w:rsidR="00C01255" w:rsidRDefault="00000000">
      <w:pPr>
        <w:spacing w:after="0"/>
        <w:ind w:left="360"/>
      </w:pPr>
      <w:r>
        <w:t>o C) To remove class labels</w:t>
      </w:r>
    </w:p>
    <w:p w14:paraId="012919CC" w14:textId="77777777" w:rsidR="00C01255" w:rsidRDefault="00000000">
      <w:pPr>
        <w:spacing w:after="0"/>
        <w:ind w:left="360"/>
      </w:pPr>
      <w:r>
        <w:t>o D) To convert the problem into clustering</w:t>
      </w:r>
    </w:p>
    <w:p w14:paraId="20CF562B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4D2965CC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can reduce feature dimensionality and help avoid a singular within-class scatter matrix.</w:t>
      </w:r>
    </w:p>
    <w:p w14:paraId="48330E99" w14:textId="77777777" w:rsidR="00C01255" w:rsidRDefault="00000000">
      <w:pPr>
        <w:spacing w:before="120" w:after="40"/>
      </w:pPr>
      <w:r>
        <w:rPr>
          <w:b/>
          <w:sz w:val="22"/>
        </w:rPr>
        <w:t>30. Which pair is correctly matched?</w:t>
      </w:r>
    </w:p>
    <w:p w14:paraId="69C3F0AD" w14:textId="77777777" w:rsidR="00C01255" w:rsidRDefault="00000000">
      <w:pPr>
        <w:spacing w:after="0"/>
        <w:ind w:left="360"/>
      </w:pPr>
      <w:r>
        <w:t>o A) PCA — Unsupervised — Variance Maximization</w:t>
      </w:r>
    </w:p>
    <w:p w14:paraId="1CF508AC" w14:textId="77777777" w:rsidR="00C01255" w:rsidRDefault="00000000">
      <w:pPr>
        <w:spacing w:after="0"/>
        <w:ind w:left="360"/>
      </w:pPr>
      <w:r>
        <w:lastRenderedPageBreak/>
        <w:t>o B) PCA — Supervised — Class Separation</w:t>
      </w:r>
    </w:p>
    <w:p w14:paraId="7F5A7091" w14:textId="77777777" w:rsidR="00C01255" w:rsidRDefault="00000000">
      <w:pPr>
        <w:spacing w:after="0"/>
        <w:ind w:left="360"/>
      </w:pPr>
      <w:r>
        <w:t>o C) LDA — Unsupervised — Variance Maximization</w:t>
      </w:r>
    </w:p>
    <w:p w14:paraId="4B9D72D2" w14:textId="77777777" w:rsidR="00C01255" w:rsidRDefault="00000000">
      <w:pPr>
        <w:spacing w:after="0"/>
        <w:ind w:left="360"/>
      </w:pPr>
      <w:r>
        <w:t>o D) LDA — Unsupervised — Clustering</w:t>
      </w:r>
    </w:p>
    <w:p w14:paraId="724ABDC6" w14:textId="77777777" w:rsidR="00C01255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385F4CD1" w14:textId="77777777" w:rsidR="00C01255" w:rsidRDefault="00000000">
      <w:pPr>
        <w:spacing w:after="80"/>
        <w:ind w:left="360"/>
      </w:pPr>
      <w:r>
        <w:rPr>
          <w:color w:val="800080"/>
          <w:sz w:val="20"/>
        </w:rPr>
        <w:t>Explanation: PCA is unsupervised and primarily maximizes retained variance.</w:t>
      </w:r>
    </w:p>
    <w:p w14:paraId="3B12B961" w14:textId="77777777" w:rsidR="00C01255" w:rsidRDefault="00000000">
      <w:r>
        <w:br w:type="page"/>
      </w:r>
    </w:p>
    <w:p w14:paraId="06EC1B80" w14:textId="0B5280EF" w:rsidR="00C01255" w:rsidRDefault="00C01255"/>
    <w:sectPr w:rsidR="00C0125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039080">
    <w:abstractNumId w:val="8"/>
  </w:num>
  <w:num w:numId="2" w16cid:durableId="498884143">
    <w:abstractNumId w:val="6"/>
  </w:num>
  <w:num w:numId="3" w16cid:durableId="1726830995">
    <w:abstractNumId w:val="5"/>
  </w:num>
  <w:num w:numId="4" w16cid:durableId="415591492">
    <w:abstractNumId w:val="4"/>
  </w:num>
  <w:num w:numId="5" w16cid:durableId="977300597">
    <w:abstractNumId w:val="7"/>
  </w:num>
  <w:num w:numId="6" w16cid:durableId="1971738943">
    <w:abstractNumId w:val="3"/>
  </w:num>
  <w:num w:numId="7" w16cid:durableId="1355837402">
    <w:abstractNumId w:val="2"/>
  </w:num>
  <w:num w:numId="8" w16cid:durableId="1043482979">
    <w:abstractNumId w:val="1"/>
  </w:num>
  <w:num w:numId="9" w16cid:durableId="3416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0B1"/>
    <w:rsid w:val="0015074B"/>
    <w:rsid w:val="0029639D"/>
    <w:rsid w:val="00326F90"/>
    <w:rsid w:val="00AA1D8D"/>
    <w:rsid w:val="00B47730"/>
    <w:rsid w:val="00C01255"/>
    <w:rsid w:val="00C734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8E42D"/>
  <w14:defaultImageDpi w14:val="300"/>
  <w15:docId w15:val="{AA4DC2D3-5BA9-43B4-AFD8-A56AE435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UPADHYAY</cp:lastModifiedBy>
  <cp:revision>2</cp:revision>
  <dcterms:created xsi:type="dcterms:W3CDTF">2013-12-23T23:15:00Z</dcterms:created>
  <dcterms:modified xsi:type="dcterms:W3CDTF">2026-09-03T08:48:00Z</dcterms:modified>
  <cp:category/>
</cp:coreProperties>
</file>