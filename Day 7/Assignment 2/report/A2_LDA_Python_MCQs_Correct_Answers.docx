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064A67" w14:textId="41612C75" w:rsidR="00DC7BCA" w:rsidRPr="00DC7BCA" w:rsidRDefault="00000000" w:rsidP="00DC7BCA">
      <w:pPr>
        <w:jc w:val="center"/>
        <w:rPr>
          <w:b/>
          <w:color w:val="1F4E79"/>
          <w:sz w:val="36"/>
        </w:rPr>
      </w:pPr>
      <w:r>
        <w:rPr>
          <w:b/>
          <w:color w:val="1F4E79"/>
          <w:sz w:val="36"/>
        </w:rPr>
        <w:t xml:space="preserve">Python-Based LDA MCQs </w:t>
      </w:r>
    </w:p>
    <w:p w14:paraId="1BE78039" w14:textId="77777777" w:rsidR="00AA5C19" w:rsidRDefault="00000000">
      <w:pPr>
        <w:jc w:val="center"/>
      </w:pPr>
      <w:r>
        <w:rPr>
          <w:i/>
          <w:color w:val="595959"/>
          <w:sz w:val="20"/>
        </w:rPr>
        <w:t>Questions reproduced from the source PDF with answers and one-line explanations.</w:t>
      </w:r>
    </w:p>
    <w:p w14:paraId="1B2ECBBF" w14:textId="77777777" w:rsidR="00AA5C19" w:rsidRDefault="00000000">
      <w:pPr>
        <w:spacing w:before="140" w:after="40"/>
      </w:pPr>
      <w:r>
        <w:rPr>
          <w:b/>
          <w:sz w:val="22"/>
        </w:rPr>
        <w:t>1. Which Python library provides a built-in implementation of Linear Discriminant Analysis?</w:t>
      </w:r>
    </w:p>
    <w:p w14:paraId="6D4B2B56" w14:textId="77777777" w:rsidR="00AA5C19" w:rsidRDefault="00000000">
      <w:pPr>
        <w:spacing w:after="0"/>
        <w:ind w:left="360"/>
      </w:pPr>
      <w:r>
        <w:t>A) NumPy</w:t>
      </w:r>
    </w:p>
    <w:p w14:paraId="77CA70FC" w14:textId="77777777" w:rsidR="00AA5C19" w:rsidRDefault="00000000">
      <w:pPr>
        <w:spacing w:after="0"/>
        <w:ind w:left="360"/>
      </w:pPr>
      <w:r>
        <w:t>• B) Pandas</w:t>
      </w:r>
    </w:p>
    <w:p w14:paraId="2C5D5F5F" w14:textId="77777777" w:rsidR="00AA5C19" w:rsidRDefault="00000000">
      <w:pPr>
        <w:spacing w:after="0"/>
        <w:ind w:left="360"/>
      </w:pPr>
      <w:r>
        <w:t>• C) Scikit-learn</w:t>
      </w:r>
    </w:p>
    <w:p w14:paraId="152081AD" w14:textId="77777777" w:rsidR="00AA5C19" w:rsidRDefault="00000000">
      <w:pPr>
        <w:spacing w:after="0"/>
        <w:ind w:left="360"/>
      </w:pPr>
      <w:r>
        <w:t>• D) Matplotlib</w:t>
      </w:r>
    </w:p>
    <w:p w14:paraId="1B1B8C3D" w14:textId="77777777" w:rsidR="00AA5C19" w:rsidRDefault="00000000">
      <w:pPr>
        <w:spacing w:before="40" w:after="20"/>
        <w:ind w:left="360"/>
      </w:pPr>
      <w:r>
        <w:rPr>
          <w:b/>
          <w:color w:val="008000"/>
        </w:rPr>
        <w:t>Correct Answer: C</w:t>
      </w:r>
    </w:p>
    <w:p w14:paraId="0ADFB118" w14:textId="77777777" w:rsidR="00AA5C19" w:rsidRDefault="00000000">
      <w:pPr>
        <w:spacing w:after="80"/>
        <w:ind w:left="360"/>
      </w:pPr>
      <w:r>
        <w:rPr>
          <w:color w:val="800080"/>
          <w:sz w:val="20"/>
        </w:rPr>
        <w:t>Explanation: Scikit-learn provides the built-in LinearDiscriminantAnalysis implementation.</w:t>
      </w:r>
    </w:p>
    <w:p w14:paraId="42998A49" w14:textId="77777777" w:rsidR="00AA5C19" w:rsidRDefault="00000000">
      <w:pPr>
        <w:spacing w:before="140" w:after="40"/>
      </w:pPr>
      <w:r>
        <w:rPr>
          <w:b/>
          <w:sz w:val="22"/>
        </w:rPr>
        <w:t>2. Which class is commonly used to implement LDA in Scikit-learn?</w:t>
      </w:r>
    </w:p>
    <w:p w14:paraId="175ADE93" w14:textId="77777777" w:rsidR="00AA5C19" w:rsidRDefault="00000000">
      <w:pPr>
        <w:spacing w:after="0"/>
        <w:ind w:left="360"/>
      </w:pPr>
      <w:r>
        <w:t>A) PCA</w:t>
      </w:r>
    </w:p>
    <w:p w14:paraId="14196EE5" w14:textId="77777777" w:rsidR="00AA5C19" w:rsidRDefault="00000000">
      <w:pPr>
        <w:spacing w:after="0"/>
        <w:ind w:left="360"/>
      </w:pPr>
      <w:r>
        <w:t>• B) LinearDiscriminantAnalysis</w:t>
      </w:r>
    </w:p>
    <w:p w14:paraId="2EBFF13A" w14:textId="77777777" w:rsidR="00AA5C19" w:rsidRDefault="00000000">
      <w:pPr>
        <w:spacing w:after="0"/>
        <w:ind w:left="360"/>
      </w:pPr>
      <w:r>
        <w:t>• C) LogisticRegression</w:t>
      </w:r>
    </w:p>
    <w:p w14:paraId="14961417" w14:textId="77777777" w:rsidR="00AA5C19" w:rsidRDefault="00000000">
      <w:pPr>
        <w:spacing w:after="0"/>
        <w:ind w:left="360"/>
      </w:pPr>
      <w:r>
        <w:t>• D) DecisionTreeClassifier</w:t>
      </w:r>
    </w:p>
    <w:p w14:paraId="5C8D7DE9" w14:textId="77777777" w:rsidR="00AA5C19" w:rsidRDefault="00000000">
      <w:pPr>
        <w:spacing w:before="40" w:after="20"/>
        <w:ind w:left="360"/>
      </w:pPr>
      <w:r>
        <w:rPr>
          <w:b/>
          <w:color w:val="008000"/>
        </w:rPr>
        <w:t>Correct Answer: B</w:t>
      </w:r>
    </w:p>
    <w:p w14:paraId="3B243F64" w14:textId="77777777" w:rsidR="00AA5C19" w:rsidRDefault="00000000">
      <w:pPr>
        <w:spacing w:after="80"/>
        <w:ind w:left="360"/>
      </w:pPr>
      <w:r>
        <w:rPr>
          <w:color w:val="800080"/>
          <w:sz w:val="20"/>
        </w:rPr>
        <w:t>Explanation: LinearDiscriminantAnalysis is the Scikit-learn class for LDA.</w:t>
      </w:r>
    </w:p>
    <w:p w14:paraId="78A0C0CF" w14:textId="77777777" w:rsidR="00AA5C19" w:rsidRDefault="00000000">
      <w:pPr>
        <w:spacing w:before="140" w:after="40"/>
      </w:pPr>
      <w:r>
        <w:rPr>
          <w:b/>
          <w:sz w:val="22"/>
        </w:rPr>
        <w:t>3. What is the purpose of the fit() method in Scikit-learn's LDA?</w:t>
      </w:r>
    </w:p>
    <w:p w14:paraId="4A11AB1A" w14:textId="77777777" w:rsidR="00AA5C19" w:rsidRDefault="00000000">
      <w:pPr>
        <w:spacing w:after="0"/>
        <w:ind w:left="360"/>
      </w:pPr>
      <w:r>
        <w:t>A) Visualize data</w:t>
      </w:r>
    </w:p>
    <w:p w14:paraId="22DDDF7C" w14:textId="77777777" w:rsidR="00AA5C19" w:rsidRDefault="00000000">
      <w:pPr>
        <w:spacing w:after="0"/>
        <w:ind w:left="360"/>
      </w:pPr>
      <w:r>
        <w:t>• B) Learn discriminant directions from labeled data</w:t>
      </w:r>
    </w:p>
    <w:p w14:paraId="34D36620" w14:textId="77777777" w:rsidR="00AA5C19" w:rsidRDefault="00000000">
      <w:pPr>
        <w:spacing w:after="0"/>
        <w:ind w:left="360"/>
      </w:pPr>
      <w:r>
        <w:t>• C) Normalize features</w:t>
      </w:r>
    </w:p>
    <w:p w14:paraId="2D019771" w14:textId="77777777" w:rsidR="00AA5C19" w:rsidRDefault="00000000">
      <w:pPr>
        <w:spacing w:after="0"/>
        <w:ind w:left="360"/>
      </w:pPr>
      <w:r>
        <w:t>• D) Predict labels</w:t>
      </w:r>
    </w:p>
    <w:p w14:paraId="311B9E45" w14:textId="77777777" w:rsidR="00AA5C19" w:rsidRDefault="00000000">
      <w:pPr>
        <w:spacing w:before="40" w:after="20"/>
        <w:ind w:left="360"/>
      </w:pPr>
      <w:r>
        <w:rPr>
          <w:b/>
          <w:color w:val="008000"/>
        </w:rPr>
        <w:t>Correct Answer: B</w:t>
      </w:r>
    </w:p>
    <w:p w14:paraId="0B939D34" w14:textId="77777777" w:rsidR="00AA5C19" w:rsidRDefault="00000000">
      <w:pPr>
        <w:spacing w:after="80"/>
        <w:ind w:left="360"/>
      </w:pPr>
      <w:r>
        <w:rPr>
          <w:color w:val="800080"/>
          <w:sz w:val="20"/>
        </w:rPr>
        <w:t>Explanation: fit() learns the LDA model parameters from the labeled training data.</w:t>
      </w:r>
    </w:p>
    <w:p w14:paraId="39028917" w14:textId="77777777" w:rsidR="00AA5C19" w:rsidRDefault="00000000">
      <w:pPr>
        <w:spacing w:before="140" w:after="40"/>
      </w:pPr>
      <w:r>
        <w:rPr>
          <w:b/>
          <w:sz w:val="22"/>
        </w:rPr>
        <w:t>4. Which method is used to reduce dimensionality after fitting an LDA model?</w:t>
      </w:r>
    </w:p>
    <w:p w14:paraId="31520FD9" w14:textId="77777777" w:rsidR="00AA5C19" w:rsidRDefault="00000000">
      <w:pPr>
        <w:spacing w:after="0"/>
        <w:ind w:left="360"/>
      </w:pPr>
      <w:r>
        <w:t>A) transform()</w:t>
      </w:r>
    </w:p>
    <w:p w14:paraId="3436BF2A" w14:textId="77777777" w:rsidR="00AA5C19" w:rsidRDefault="00000000">
      <w:pPr>
        <w:spacing w:after="0"/>
        <w:ind w:left="360"/>
      </w:pPr>
      <w:r>
        <w:t>• B) predict()</w:t>
      </w:r>
    </w:p>
    <w:p w14:paraId="3350851A" w14:textId="77777777" w:rsidR="00AA5C19" w:rsidRDefault="00000000">
      <w:pPr>
        <w:spacing w:after="0"/>
        <w:ind w:left="360"/>
      </w:pPr>
      <w:r>
        <w:t>• C) score()</w:t>
      </w:r>
    </w:p>
    <w:p w14:paraId="330EFDEE" w14:textId="77777777" w:rsidR="00AA5C19" w:rsidRDefault="00000000">
      <w:pPr>
        <w:spacing w:after="0"/>
        <w:ind w:left="360"/>
      </w:pPr>
      <w:r>
        <w:t>• D) classify()</w:t>
      </w:r>
    </w:p>
    <w:p w14:paraId="613051E0" w14:textId="77777777" w:rsidR="00AA5C19" w:rsidRDefault="00000000">
      <w:pPr>
        <w:spacing w:before="40" w:after="20"/>
        <w:ind w:left="360"/>
      </w:pPr>
      <w:r>
        <w:rPr>
          <w:b/>
          <w:color w:val="008000"/>
        </w:rPr>
        <w:t>Correct Answer: A</w:t>
      </w:r>
    </w:p>
    <w:p w14:paraId="15C1E3FB" w14:textId="77777777" w:rsidR="00AA5C19" w:rsidRDefault="00000000">
      <w:pPr>
        <w:spacing w:after="80"/>
        <w:ind w:left="360"/>
      </w:pPr>
      <w:r>
        <w:rPr>
          <w:color w:val="800080"/>
          <w:sz w:val="20"/>
        </w:rPr>
        <w:t>Explanation: transform() maps samples into the learned discriminant space.</w:t>
      </w:r>
    </w:p>
    <w:p w14:paraId="4A53D359" w14:textId="77777777" w:rsidR="00AA5C19" w:rsidRDefault="00000000">
      <w:pPr>
        <w:spacing w:before="140" w:after="40"/>
      </w:pPr>
      <w:r>
        <w:rPr>
          <w:b/>
          <w:sz w:val="22"/>
        </w:rPr>
        <w:t>5. In Python, which library is most suitable for computing eigenvalues and eigenvectors manually?</w:t>
      </w:r>
    </w:p>
    <w:p w14:paraId="0CDFDBE5" w14:textId="77777777" w:rsidR="00AA5C19" w:rsidRDefault="00000000">
      <w:pPr>
        <w:spacing w:after="0"/>
        <w:ind w:left="360"/>
      </w:pPr>
      <w:r>
        <w:t>A) OpenCV</w:t>
      </w:r>
    </w:p>
    <w:p w14:paraId="03039C83" w14:textId="77777777" w:rsidR="00AA5C19" w:rsidRDefault="00000000">
      <w:pPr>
        <w:spacing w:after="0"/>
        <w:ind w:left="360"/>
      </w:pPr>
      <w:r>
        <w:t>• B) NumPy</w:t>
      </w:r>
    </w:p>
    <w:p w14:paraId="3C980988" w14:textId="77777777" w:rsidR="00AA5C19" w:rsidRDefault="00000000">
      <w:pPr>
        <w:spacing w:after="0"/>
        <w:ind w:left="360"/>
      </w:pPr>
      <w:r>
        <w:t>• C) Flask</w:t>
      </w:r>
    </w:p>
    <w:p w14:paraId="2FB28C3D" w14:textId="77777777" w:rsidR="00AA5C19" w:rsidRDefault="00000000">
      <w:pPr>
        <w:spacing w:after="0"/>
        <w:ind w:left="360"/>
      </w:pPr>
      <w:r>
        <w:t>• D) Seaborn</w:t>
      </w:r>
    </w:p>
    <w:p w14:paraId="6FBAC4DE" w14:textId="77777777" w:rsidR="00AA5C19" w:rsidRDefault="00000000">
      <w:pPr>
        <w:spacing w:before="40" w:after="20"/>
        <w:ind w:left="360"/>
      </w:pPr>
      <w:r>
        <w:rPr>
          <w:b/>
          <w:color w:val="008000"/>
        </w:rPr>
        <w:t>Correct Answer: B</w:t>
      </w:r>
    </w:p>
    <w:p w14:paraId="6B1F6824" w14:textId="77777777" w:rsidR="00AA5C19" w:rsidRDefault="00000000">
      <w:pPr>
        <w:spacing w:after="80"/>
        <w:ind w:left="360"/>
      </w:pPr>
      <w:r>
        <w:rPr>
          <w:color w:val="800080"/>
          <w:sz w:val="20"/>
        </w:rPr>
        <w:t>Explanation: NumPy provides linear-algebra routines such as np.linalg.eig().</w:t>
      </w:r>
    </w:p>
    <w:p w14:paraId="2EEB11B5" w14:textId="77777777" w:rsidR="00AA5C19" w:rsidRDefault="00000000">
      <w:pPr>
        <w:spacing w:before="140" w:after="40"/>
      </w:pPr>
      <w:r>
        <w:rPr>
          <w:b/>
          <w:sz w:val="22"/>
        </w:rPr>
        <w:t>6. What will happen if the target labels y are not provided while fitting an LDA model?</w:t>
      </w:r>
    </w:p>
    <w:p w14:paraId="0B132480" w14:textId="77777777" w:rsidR="00AA5C19" w:rsidRDefault="00000000">
      <w:pPr>
        <w:spacing w:after="0"/>
        <w:ind w:left="360"/>
      </w:pPr>
      <w:r>
        <w:t>A) LDA will automatically cluster data</w:t>
      </w:r>
    </w:p>
    <w:p w14:paraId="786BEA82" w14:textId="77777777" w:rsidR="00AA5C19" w:rsidRDefault="00000000">
      <w:pPr>
        <w:spacing w:after="0"/>
        <w:ind w:left="360"/>
      </w:pPr>
      <w:r>
        <w:t>• B) LDA cannot be trained properly</w:t>
      </w:r>
    </w:p>
    <w:p w14:paraId="5F107D47" w14:textId="77777777" w:rsidR="00AA5C19" w:rsidRDefault="00000000">
      <w:pPr>
        <w:spacing w:after="0"/>
        <w:ind w:left="360"/>
      </w:pPr>
      <w:r>
        <w:t>• C) LDA converts to PCA</w:t>
      </w:r>
    </w:p>
    <w:p w14:paraId="16A2F6F8" w14:textId="77777777" w:rsidR="00AA5C19" w:rsidRDefault="00000000">
      <w:pPr>
        <w:spacing w:after="0"/>
        <w:ind w:left="360"/>
      </w:pPr>
      <w:r>
        <w:t>• D) No effect</w:t>
      </w:r>
    </w:p>
    <w:p w14:paraId="04E94A56" w14:textId="77777777" w:rsidR="00AA5C19" w:rsidRDefault="00000000">
      <w:pPr>
        <w:spacing w:before="40" w:after="20"/>
        <w:ind w:left="360"/>
      </w:pPr>
      <w:r>
        <w:rPr>
          <w:b/>
          <w:color w:val="008000"/>
        </w:rPr>
        <w:lastRenderedPageBreak/>
        <w:t>Correct Answer: B</w:t>
      </w:r>
    </w:p>
    <w:p w14:paraId="04D5683D" w14:textId="77777777" w:rsidR="00AA5C19" w:rsidRDefault="00000000">
      <w:pPr>
        <w:spacing w:after="80"/>
        <w:ind w:left="360"/>
      </w:pPr>
      <w:r>
        <w:rPr>
          <w:color w:val="800080"/>
          <w:sz w:val="20"/>
        </w:rPr>
        <w:t>Explanation: LDA is supervised and needs class labels to learn discriminant directions.</w:t>
      </w:r>
    </w:p>
    <w:p w14:paraId="0A0C98F9" w14:textId="77777777" w:rsidR="00AA5C19" w:rsidRDefault="00000000">
      <w:pPr>
        <w:spacing w:before="140" w:after="40"/>
      </w:pPr>
      <w:r>
        <w:rPr>
          <w:b/>
          <w:sz w:val="22"/>
        </w:rPr>
        <w:t>7. Which command is used to import LDA from Scikit-learn?</w:t>
      </w:r>
    </w:p>
    <w:p w14:paraId="20552D66" w14:textId="77777777" w:rsidR="00AA5C19" w:rsidRDefault="00000000">
      <w:pPr>
        <w:spacing w:after="0"/>
        <w:ind w:left="360"/>
      </w:pPr>
      <w:r>
        <w:t>A) from sklearn.decomposition import LDA</w:t>
      </w:r>
    </w:p>
    <w:p w14:paraId="7EBB6A95" w14:textId="77777777" w:rsidR="00AA5C19" w:rsidRDefault="00000000">
      <w:pPr>
        <w:spacing w:after="0"/>
        <w:ind w:left="360"/>
      </w:pPr>
      <w:r>
        <w:t>• B) from sklearn.lda import LDA</w:t>
      </w:r>
    </w:p>
    <w:p w14:paraId="76F4CFBC" w14:textId="77777777" w:rsidR="00AA5C19" w:rsidRDefault="00000000">
      <w:pPr>
        <w:spacing w:after="0"/>
        <w:ind w:left="360"/>
      </w:pPr>
      <w:r>
        <w:t>• C) from sklearn.discriminant_analysis import LinearDiscriminantAnalysis</w:t>
      </w:r>
    </w:p>
    <w:p w14:paraId="28D25802" w14:textId="77777777" w:rsidR="00AA5C19" w:rsidRDefault="00000000">
      <w:pPr>
        <w:spacing w:after="0"/>
        <w:ind w:left="360"/>
      </w:pPr>
      <w:r>
        <w:t>• D) from sklearn.linear_model import LDA</w:t>
      </w:r>
    </w:p>
    <w:p w14:paraId="2887102E" w14:textId="77777777" w:rsidR="00AA5C19" w:rsidRDefault="00000000">
      <w:pPr>
        <w:spacing w:before="40" w:after="20"/>
        <w:ind w:left="360"/>
      </w:pPr>
      <w:r>
        <w:rPr>
          <w:b/>
          <w:color w:val="008000"/>
        </w:rPr>
        <w:t>Correct Answer: C</w:t>
      </w:r>
    </w:p>
    <w:p w14:paraId="60848B2D" w14:textId="77777777" w:rsidR="00AA5C19" w:rsidRDefault="00000000">
      <w:pPr>
        <w:spacing w:after="80"/>
        <w:ind w:left="360"/>
      </w:pPr>
      <w:r>
        <w:rPr>
          <w:color w:val="800080"/>
          <w:sz w:val="20"/>
        </w:rPr>
        <w:t>Explanation: LinearDiscriminantAnalysis is imported from sklearn.discriminant_analysis.</w:t>
      </w:r>
    </w:p>
    <w:p w14:paraId="57DC2EB7" w14:textId="77777777" w:rsidR="00AA5C19" w:rsidRDefault="00000000">
      <w:pPr>
        <w:spacing w:before="140" w:after="40"/>
      </w:pPr>
      <w:r>
        <w:rPr>
          <w:b/>
          <w:sz w:val="22"/>
        </w:rPr>
        <w:t>8. What is the output shape after applying LDA with n_components=2 to a dataset containing 100 samples?</w:t>
      </w:r>
    </w:p>
    <w:p w14:paraId="34F8F581" w14:textId="77777777" w:rsidR="00AA5C19" w:rsidRDefault="00000000">
      <w:pPr>
        <w:spacing w:after="0"/>
        <w:ind w:left="360"/>
      </w:pPr>
      <w:r>
        <w:t>A) (2,100)</w:t>
      </w:r>
    </w:p>
    <w:p w14:paraId="4DEF133B" w14:textId="77777777" w:rsidR="00AA5C19" w:rsidRDefault="00000000">
      <w:pPr>
        <w:spacing w:after="0"/>
        <w:ind w:left="360"/>
      </w:pPr>
      <w:r>
        <w:t>• B) (100,2)</w:t>
      </w:r>
    </w:p>
    <w:p w14:paraId="67C18F34" w14:textId="77777777" w:rsidR="00AA5C19" w:rsidRDefault="00000000">
      <w:pPr>
        <w:spacing w:after="0"/>
        <w:ind w:left="360"/>
      </w:pPr>
      <w:r>
        <w:t>• C) (100,100)</w:t>
      </w:r>
    </w:p>
    <w:p w14:paraId="079FB6C1" w14:textId="77777777" w:rsidR="00AA5C19" w:rsidRDefault="00000000">
      <w:pPr>
        <w:spacing w:after="0"/>
        <w:ind w:left="360"/>
      </w:pPr>
      <w:r>
        <w:t>• D) (2,2)</w:t>
      </w:r>
    </w:p>
    <w:p w14:paraId="1532BD11" w14:textId="77777777" w:rsidR="00AA5C19" w:rsidRDefault="00000000">
      <w:pPr>
        <w:spacing w:before="40" w:after="20"/>
        <w:ind w:left="360"/>
      </w:pPr>
      <w:r>
        <w:rPr>
          <w:b/>
          <w:color w:val="008000"/>
        </w:rPr>
        <w:t>Correct Answer: B</w:t>
      </w:r>
    </w:p>
    <w:p w14:paraId="568BFC6E" w14:textId="77777777" w:rsidR="00AA5C19" w:rsidRDefault="00000000">
      <w:pPr>
        <w:spacing w:after="80"/>
        <w:ind w:left="360"/>
      </w:pPr>
      <w:r>
        <w:rPr>
          <w:color w:val="800080"/>
          <w:sz w:val="20"/>
        </w:rPr>
        <w:t>Explanation: Each of the 100 samples gets 2 discriminant features, giving shape (100, 2).</w:t>
      </w:r>
    </w:p>
    <w:p w14:paraId="535FFE32" w14:textId="77777777" w:rsidR="00AA5C19" w:rsidRDefault="00000000">
      <w:pPr>
        <w:spacing w:before="140" w:after="40"/>
      </w:pPr>
      <w:r>
        <w:rPr>
          <w:b/>
          <w:sz w:val="22"/>
        </w:rPr>
        <w:t>9. Which NumPy function is commonly used to compute eigenvalues and eigenvectors?</w:t>
      </w:r>
    </w:p>
    <w:p w14:paraId="24A7B622" w14:textId="77777777" w:rsidR="00AA5C19" w:rsidRDefault="00000000">
      <w:pPr>
        <w:spacing w:after="0"/>
        <w:ind w:left="360"/>
      </w:pPr>
      <w:r>
        <w:t>A) np.mean()</w:t>
      </w:r>
    </w:p>
    <w:p w14:paraId="5102F464" w14:textId="77777777" w:rsidR="00AA5C19" w:rsidRDefault="00000000">
      <w:pPr>
        <w:spacing w:after="0"/>
        <w:ind w:left="360"/>
      </w:pPr>
      <w:r>
        <w:t>• B) np.linalg.eig()</w:t>
      </w:r>
    </w:p>
    <w:p w14:paraId="79668973" w14:textId="77777777" w:rsidR="00AA5C19" w:rsidRDefault="00000000">
      <w:pPr>
        <w:spacing w:after="0"/>
        <w:ind w:left="360"/>
      </w:pPr>
      <w:r>
        <w:t>• C) np.dot()</w:t>
      </w:r>
    </w:p>
    <w:p w14:paraId="6DB3FAE8" w14:textId="77777777" w:rsidR="00AA5C19" w:rsidRDefault="00000000">
      <w:pPr>
        <w:spacing w:after="0"/>
        <w:ind w:left="360"/>
      </w:pPr>
      <w:r>
        <w:t>• D) np.var()</w:t>
      </w:r>
    </w:p>
    <w:p w14:paraId="2CAD997B" w14:textId="77777777" w:rsidR="00AA5C19" w:rsidRDefault="00000000">
      <w:pPr>
        <w:spacing w:before="40" w:after="20"/>
        <w:ind w:left="360"/>
      </w:pPr>
      <w:r>
        <w:rPr>
          <w:b/>
          <w:color w:val="008000"/>
        </w:rPr>
        <w:t>Correct Answer: B</w:t>
      </w:r>
    </w:p>
    <w:p w14:paraId="1AE5DFA0" w14:textId="77777777" w:rsidR="00AA5C19" w:rsidRDefault="00000000">
      <w:pPr>
        <w:spacing w:after="80"/>
        <w:ind w:left="360"/>
      </w:pPr>
      <w:r>
        <w:rPr>
          <w:color w:val="800080"/>
          <w:sz w:val="20"/>
        </w:rPr>
        <w:t>Explanation: np.linalg.eig() returns eigenvalues and corresponding eigenvectors.</w:t>
      </w:r>
    </w:p>
    <w:p w14:paraId="7FC0ABBA" w14:textId="77777777" w:rsidR="00AA5C19" w:rsidRDefault="00000000">
      <w:pPr>
        <w:spacing w:before="140" w:after="40"/>
      </w:pPr>
      <w:r>
        <w:rPr>
          <w:b/>
          <w:sz w:val="22"/>
        </w:rPr>
        <w:t>10. In an LDA workflow, why is feature scaling often performed before applying LDA?</w:t>
      </w:r>
    </w:p>
    <w:p w14:paraId="1D88FE07" w14:textId="77777777" w:rsidR="00AA5C19" w:rsidRDefault="00000000">
      <w:pPr>
        <w:spacing w:after="0"/>
        <w:ind w:left="360"/>
      </w:pPr>
      <w:r>
        <w:t>A) To reduce memory usage</w:t>
      </w:r>
    </w:p>
    <w:p w14:paraId="2B8604F9" w14:textId="77777777" w:rsidR="00AA5C19" w:rsidRDefault="00000000">
      <w:pPr>
        <w:spacing w:after="0"/>
        <w:ind w:left="360"/>
      </w:pPr>
      <w:r>
        <w:t>• B) To ensure features contribute comparably</w:t>
      </w:r>
    </w:p>
    <w:p w14:paraId="4F79814C" w14:textId="77777777" w:rsidR="00AA5C19" w:rsidRDefault="00000000">
      <w:pPr>
        <w:spacing w:after="0"/>
        <w:ind w:left="360"/>
      </w:pPr>
      <w:r>
        <w:t>• C) To increase sample size</w:t>
      </w:r>
    </w:p>
    <w:p w14:paraId="03622D56" w14:textId="77777777" w:rsidR="00AA5C19" w:rsidRDefault="00000000">
      <w:pPr>
        <w:spacing w:after="0"/>
        <w:ind w:left="360"/>
      </w:pPr>
      <w:r>
        <w:t>• D) To remove labels</w:t>
      </w:r>
    </w:p>
    <w:p w14:paraId="6871DEDB" w14:textId="77777777" w:rsidR="00AA5C19" w:rsidRDefault="00000000">
      <w:pPr>
        <w:spacing w:before="40" w:after="20"/>
        <w:ind w:left="360"/>
      </w:pPr>
      <w:r>
        <w:rPr>
          <w:b/>
          <w:color w:val="008000"/>
        </w:rPr>
        <w:t>Correct Answer: B</w:t>
      </w:r>
    </w:p>
    <w:p w14:paraId="737F749C" w14:textId="77777777" w:rsidR="00AA5C19" w:rsidRDefault="00000000">
      <w:pPr>
        <w:spacing w:after="80"/>
        <w:ind w:left="360"/>
      </w:pPr>
      <w:r>
        <w:rPr>
          <w:color w:val="800080"/>
          <w:sz w:val="20"/>
        </w:rPr>
        <w:t>Explanation: Scaling can prevent features with larger numeric ranges from dominating the analysis.</w:t>
      </w:r>
    </w:p>
    <w:p w14:paraId="7BA98AF1" w14:textId="77777777" w:rsidR="00AA5C19" w:rsidRDefault="00000000">
      <w:pPr>
        <w:spacing w:before="140" w:after="40"/>
      </w:pPr>
      <w:r>
        <w:rPr>
          <w:b/>
          <w:sz w:val="22"/>
        </w:rPr>
        <w:t>11. Which parameter controls the number of discriminant components in Scikit-learn LDA?</w:t>
      </w:r>
    </w:p>
    <w:p w14:paraId="32442C93" w14:textId="77777777" w:rsidR="00AA5C19" w:rsidRDefault="00000000">
      <w:pPr>
        <w:spacing w:after="0"/>
        <w:ind w:left="360"/>
      </w:pPr>
      <w:r>
        <w:t>A) n_clusters</w:t>
      </w:r>
    </w:p>
    <w:p w14:paraId="7C6EC1F7" w14:textId="77777777" w:rsidR="00AA5C19" w:rsidRDefault="00000000">
      <w:pPr>
        <w:spacing w:after="0"/>
        <w:ind w:left="360"/>
      </w:pPr>
      <w:r>
        <w:t>• B) n_neighbors</w:t>
      </w:r>
    </w:p>
    <w:p w14:paraId="40141445" w14:textId="77777777" w:rsidR="00AA5C19" w:rsidRDefault="00000000">
      <w:pPr>
        <w:spacing w:after="0"/>
        <w:ind w:left="360"/>
      </w:pPr>
      <w:r>
        <w:t>• C) n_components</w:t>
      </w:r>
    </w:p>
    <w:p w14:paraId="5D5A7880" w14:textId="77777777" w:rsidR="00AA5C19" w:rsidRDefault="00000000">
      <w:pPr>
        <w:spacing w:after="0"/>
        <w:ind w:left="360"/>
      </w:pPr>
      <w:r>
        <w:t>• D) max_depth</w:t>
      </w:r>
    </w:p>
    <w:p w14:paraId="72CDB3BE" w14:textId="77777777" w:rsidR="00AA5C19" w:rsidRDefault="00000000">
      <w:pPr>
        <w:spacing w:before="40" w:after="20"/>
        <w:ind w:left="360"/>
      </w:pPr>
      <w:r>
        <w:rPr>
          <w:b/>
          <w:color w:val="008000"/>
        </w:rPr>
        <w:t>Correct Answer: C</w:t>
      </w:r>
    </w:p>
    <w:p w14:paraId="587579C8" w14:textId="77777777" w:rsidR="00AA5C19" w:rsidRDefault="00000000">
      <w:pPr>
        <w:spacing w:after="80"/>
        <w:ind w:left="360"/>
      </w:pPr>
      <w:r>
        <w:rPr>
          <w:color w:val="800080"/>
          <w:sz w:val="20"/>
        </w:rPr>
        <w:t>Explanation: n_components specifies how many discriminant dimensions are retained.</w:t>
      </w:r>
    </w:p>
    <w:p w14:paraId="2DCDCDF1" w14:textId="77777777" w:rsidR="00AA5C19" w:rsidRDefault="00000000">
      <w:pPr>
        <w:spacing w:before="140" w:after="40"/>
      </w:pPr>
      <w:r>
        <w:rPr>
          <w:b/>
          <w:sz w:val="22"/>
        </w:rPr>
        <w:t>12. Which matrix operation is required when implementing LDA from scratch?</w:t>
      </w:r>
    </w:p>
    <w:p w14:paraId="4B6259B0" w14:textId="77777777" w:rsidR="00AA5C19" w:rsidRDefault="00000000">
      <w:pPr>
        <w:spacing w:after="0"/>
        <w:ind w:left="360"/>
      </w:pPr>
      <w:r>
        <w:t>A) Matrix inversion</w:t>
      </w:r>
    </w:p>
    <w:p w14:paraId="17178530" w14:textId="77777777" w:rsidR="00AA5C19" w:rsidRDefault="00000000">
      <w:pPr>
        <w:spacing w:after="0"/>
        <w:ind w:left="360"/>
      </w:pPr>
      <w:r>
        <w:t>• B) Image convolution</w:t>
      </w:r>
    </w:p>
    <w:p w14:paraId="7C5D4A84" w14:textId="77777777" w:rsidR="00AA5C19" w:rsidRDefault="00000000">
      <w:pPr>
        <w:spacing w:after="0"/>
        <w:ind w:left="360"/>
      </w:pPr>
      <w:r>
        <w:t>• C) FFT</w:t>
      </w:r>
    </w:p>
    <w:p w14:paraId="2200A01E" w14:textId="77777777" w:rsidR="00AA5C19" w:rsidRDefault="00000000">
      <w:pPr>
        <w:spacing w:after="0"/>
        <w:ind w:left="360"/>
      </w:pPr>
      <w:r>
        <w:t>• D) Hashing</w:t>
      </w:r>
    </w:p>
    <w:p w14:paraId="0D0B639C" w14:textId="77777777" w:rsidR="00AA5C19" w:rsidRDefault="00000000">
      <w:pPr>
        <w:spacing w:before="40" w:after="20"/>
        <w:ind w:left="360"/>
      </w:pPr>
      <w:r>
        <w:rPr>
          <w:b/>
          <w:color w:val="008000"/>
        </w:rPr>
        <w:t>Correct Answer: A</w:t>
      </w:r>
    </w:p>
    <w:p w14:paraId="08F920CE" w14:textId="77777777" w:rsidR="00AA5C19" w:rsidRDefault="00000000">
      <w:pPr>
        <w:spacing w:after="80"/>
        <w:ind w:left="360"/>
      </w:pPr>
      <w:r>
        <w:rPr>
          <w:color w:val="800080"/>
          <w:sz w:val="20"/>
        </w:rPr>
        <w:t>Explanation: The standard formulation uses the inverse of the within-class scatter matrix.</w:t>
      </w:r>
    </w:p>
    <w:p w14:paraId="586C3D1A" w14:textId="77777777" w:rsidR="00AA5C19" w:rsidRDefault="00000000">
      <w:pPr>
        <w:spacing w:before="140" w:after="40"/>
      </w:pPr>
      <w:r>
        <w:rPr>
          <w:b/>
          <w:sz w:val="22"/>
        </w:rPr>
        <w:lastRenderedPageBreak/>
        <w:t>13. While implementing LDA manually, which scatter matrix represents class compactness?</w:t>
      </w:r>
    </w:p>
    <w:p w14:paraId="4B70E61C" w14:textId="77777777" w:rsidR="00AA5C19" w:rsidRDefault="00000000">
      <w:pPr>
        <w:spacing w:after="0"/>
        <w:ind w:left="360"/>
      </w:pPr>
      <w:r>
        <w:t>A) Between-Class Scatter Matrix</w:t>
      </w:r>
    </w:p>
    <w:p w14:paraId="4538ADF1" w14:textId="77777777" w:rsidR="00AA5C19" w:rsidRDefault="00000000">
      <w:pPr>
        <w:spacing w:after="0"/>
        <w:ind w:left="360"/>
      </w:pPr>
      <w:r>
        <w:t>• B) Within-Class Scatter Matrix</w:t>
      </w:r>
    </w:p>
    <w:p w14:paraId="2A75D45D" w14:textId="77777777" w:rsidR="00AA5C19" w:rsidRDefault="00000000">
      <w:pPr>
        <w:spacing w:after="0"/>
        <w:ind w:left="360"/>
      </w:pPr>
      <w:r>
        <w:t>• C) Covariance Matrix</w:t>
      </w:r>
    </w:p>
    <w:p w14:paraId="0560B726" w14:textId="77777777" w:rsidR="00AA5C19" w:rsidRDefault="00000000">
      <w:pPr>
        <w:spacing w:after="0"/>
        <w:ind w:left="360"/>
      </w:pPr>
      <w:r>
        <w:t>• D) Correlation Matrix</w:t>
      </w:r>
    </w:p>
    <w:p w14:paraId="6A5EEB98" w14:textId="77777777" w:rsidR="00AA5C19" w:rsidRDefault="00000000">
      <w:pPr>
        <w:spacing w:before="40" w:after="20"/>
        <w:ind w:left="360"/>
      </w:pPr>
      <w:r>
        <w:rPr>
          <w:b/>
          <w:color w:val="008000"/>
        </w:rPr>
        <w:t>Correct Answer: B</w:t>
      </w:r>
    </w:p>
    <w:p w14:paraId="5681084D" w14:textId="77777777" w:rsidR="00AA5C19" w:rsidRDefault="00000000">
      <w:pPr>
        <w:spacing w:after="80"/>
        <w:ind w:left="360"/>
      </w:pPr>
      <w:r>
        <w:rPr>
          <w:color w:val="800080"/>
          <w:sz w:val="20"/>
        </w:rPr>
        <w:t>Explanation: Within-class scatter measures how tightly samples are grouped around their class means.</w:t>
      </w:r>
    </w:p>
    <w:p w14:paraId="2F2842E6" w14:textId="77777777" w:rsidR="00AA5C19" w:rsidRDefault="00000000">
      <w:pPr>
        <w:spacing w:before="140" w:after="40"/>
      </w:pPr>
      <w:r>
        <w:rPr>
          <w:b/>
          <w:sz w:val="22"/>
        </w:rPr>
        <w:t>14. Which step comes first when implementing LDA from scratch?</w:t>
      </w:r>
    </w:p>
    <w:p w14:paraId="369B2BA0" w14:textId="77777777" w:rsidR="00AA5C19" w:rsidRDefault="00000000">
      <w:pPr>
        <w:spacing w:after="0"/>
        <w:ind w:left="360"/>
      </w:pPr>
      <w:r>
        <w:t>A) Compute eigenvectors</w:t>
      </w:r>
    </w:p>
    <w:p w14:paraId="79E56A32" w14:textId="77777777" w:rsidR="00AA5C19" w:rsidRDefault="00000000">
      <w:pPr>
        <w:spacing w:after="0"/>
        <w:ind w:left="360"/>
      </w:pPr>
      <w:r>
        <w:t>• B) Compute class means</w:t>
      </w:r>
    </w:p>
    <w:p w14:paraId="7127EE88" w14:textId="77777777" w:rsidR="00AA5C19" w:rsidRDefault="00000000">
      <w:pPr>
        <w:spacing w:after="0"/>
        <w:ind w:left="360"/>
      </w:pPr>
      <w:r>
        <w:t>• C) Train classifier</w:t>
      </w:r>
    </w:p>
    <w:p w14:paraId="23F6C6AD" w14:textId="77777777" w:rsidR="00AA5C19" w:rsidRDefault="00000000">
      <w:pPr>
        <w:spacing w:after="0"/>
        <w:ind w:left="360"/>
      </w:pPr>
      <w:r>
        <w:t>• D) Plot decision boundary</w:t>
      </w:r>
    </w:p>
    <w:p w14:paraId="4D30AAA5" w14:textId="77777777" w:rsidR="00AA5C19" w:rsidRDefault="00000000">
      <w:pPr>
        <w:spacing w:before="40" w:after="20"/>
        <w:ind w:left="360"/>
      </w:pPr>
      <w:r>
        <w:rPr>
          <w:b/>
          <w:color w:val="008000"/>
        </w:rPr>
        <w:t>Correct Answer: B</w:t>
      </w:r>
    </w:p>
    <w:p w14:paraId="5F0F66F0" w14:textId="77777777" w:rsidR="00AA5C19" w:rsidRDefault="00000000">
      <w:pPr>
        <w:spacing w:after="80"/>
        <w:ind w:left="360"/>
      </w:pPr>
      <w:r>
        <w:rPr>
          <w:color w:val="800080"/>
          <w:sz w:val="20"/>
        </w:rPr>
        <w:t>Explanation: Class means are needed to construct the within- and between-class scatter matrices.</w:t>
      </w:r>
    </w:p>
    <w:p w14:paraId="6CECEDB6" w14:textId="77777777" w:rsidR="00AA5C19" w:rsidRDefault="00000000">
      <w:pPr>
        <w:spacing w:before="140" w:after="40"/>
      </w:pPr>
      <w:r>
        <w:rPr>
          <w:b/>
          <w:sz w:val="22"/>
        </w:rPr>
        <w:t>15. After computing eigenvectors in manual LDA, what should be done next?</w:t>
      </w:r>
    </w:p>
    <w:p w14:paraId="586847DE" w14:textId="77777777" w:rsidR="00AA5C19" w:rsidRDefault="00000000">
      <w:pPr>
        <w:spacing w:after="0"/>
        <w:ind w:left="360"/>
      </w:pPr>
      <w:r>
        <w:t>A) Randomly shuffle them</w:t>
      </w:r>
    </w:p>
    <w:p w14:paraId="3399E717" w14:textId="77777777" w:rsidR="00AA5C19" w:rsidRDefault="00000000">
      <w:pPr>
        <w:spacing w:after="0"/>
        <w:ind w:left="360"/>
      </w:pPr>
      <w:r>
        <w:t>• B) Sort them according to eigenvalues</w:t>
      </w:r>
    </w:p>
    <w:p w14:paraId="32433639" w14:textId="77777777" w:rsidR="00AA5C19" w:rsidRDefault="00000000">
      <w:pPr>
        <w:spacing w:after="0"/>
        <w:ind w:left="360"/>
      </w:pPr>
      <w:r>
        <w:t>• C) Delete negative values</w:t>
      </w:r>
    </w:p>
    <w:p w14:paraId="5783EC84" w14:textId="77777777" w:rsidR="00AA5C19" w:rsidRDefault="00000000">
      <w:pPr>
        <w:spacing w:after="0"/>
        <w:ind w:left="360"/>
      </w:pPr>
      <w:r>
        <w:t>• D) Normalize labels</w:t>
      </w:r>
    </w:p>
    <w:p w14:paraId="7B156C8D" w14:textId="77777777" w:rsidR="00AA5C19" w:rsidRDefault="00000000">
      <w:pPr>
        <w:spacing w:before="40" w:after="20"/>
        <w:ind w:left="360"/>
      </w:pPr>
      <w:r>
        <w:rPr>
          <w:b/>
          <w:color w:val="008000"/>
        </w:rPr>
        <w:t>Correct Answer: B</w:t>
      </w:r>
    </w:p>
    <w:p w14:paraId="7FF24CF0" w14:textId="77777777" w:rsidR="00AA5C19" w:rsidRDefault="00000000">
      <w:pPr>
        <w:spacing w:after="80"/>
        <w:ind w:left="360"/>
      </w:pPr>
      <w:r>
        <w:rPr>
          <w:color w:val="800080"/>
          <w:sz w:val="20"/>
        </w:rPr>
        <w:t>Explanation: Sorting by eigenvalue ranks the discriminant directions by their discriminative strength.</w:t>
      </w:r>
    </w:p>
    <w:p w14:paraId="0D7E8CCD" w14:textId="77777777" w:rsidR="00AA5C19" w:rsidRDefault="00000000">
      <w:pPr>
        <w:spacing w:before="140" w:after="40"/>
      </w:pPr>
      <w:r>
        <w:rPr>
          <w:b/>
          <w:sz w:val="22"/>
        </w:rPr>
        <w:t>16. Which NumPy function can be used to project data onto selected discriminant vectors?</w:t>
      </w:r>
    </w:p>
    <w:p w14:paraId="4AEC4075" w14:textId="77777777" w:rsidR="00AA5C19" w:rsidRDefault="00000000">
      <w:pPr>
        <w:spacing w:after="0"/>
        <w:ind w:left="360"/>
      </w:pPr>
      <w:r>
        <w:t>A) np.dot()</w:t>
      </w:r>
    </w:p>
    <w:p w14:paraId="647193E1" w14:textId="77777777" w:rsidR="00AA5C19" w:rsidRDefault="00000000">
      <w:pPr>
        <w:spacing w:after="0"/>
        <w:ind w:left="360"/>
      </w:pPr>
      <w:r>
        <w:t>• B) np.max()</w:t>
      </w:r>
    </w:p>
    <w:p w14:paraId="74431499" w14:textId="77777777" w:rsidR="00AA5C19" w:rsidRDefault="00000000">
      <w:pPr>
        <w:spacing w:after="0"/>
        <w:ind w:left="360"/>
      </w:pPr>
      <w:r>
        <w:t>• C) np.sum()</w:t>
      </w:r>
    </w:p>
    <w:p w14:paraId="4C7A2712" w14:textId="77777777" w:rsidR="00AA5C19" w:rsidRDefault="00000000">
      <w:pPr>
        <w:spacing w:after="0"/>
        <w:ind w:left="360"/>
      </w:pPr>
      <w:r>
        <w:t>• D) np.argmax()</w:t>
      </w:r>
    </w:p>
    <w:p w14:paraId="0539B030" w14:textId="77777777" w:rsidR="00AA5C19" w:rsidRDefault="00000000">
      <w:pPr>
        <w:spacing w:before="40" w:after="20"/>
        <w:ind w:left="360"/>
      </w:pPr>
      <w:r>
        <w:rPr>
          <w:b/>
          <w:color w:val="008000"/>
        </w:rPr>
        <w:t>Correct Answer: A</w:t>
      </w:r>
    </w:p>
    <w:p w14:paraId="1128E254" w14:textId="77777777" w:rsidR="00AA5C19" w:rsidRDefault="00000000">
      <w:pPr>
        <w:spacing w:after="80"/>
        <w:ind w:left="360"/>
      </w:pPr>
      <w:r>
        <w:rPr>
          <w:color w:val="800080"/>
          <w:sz w:val="20"/>
        </w:rPr>
        <w:t>Explanation: A matrix product such as np.dot(X, W) performs the projection.</w:t>
      </w:r>
    </w:p>
    <w:p w14:paraId="687F6F87" w14:textId="77777777" w:rsidR="00AA5C19" w:rsidRDefault="00000000">
      <w:pPr>
        <w:spacing w:before="140" w:after="40"/>
      </w:pPr>
      <w:r>
        <w:rPr>
          <w:b/>
          <w:sz w:val="22"/>
        </w:rPr>
        <w:t>17. What is the primary purpose of lda.predict(X_test)?</w:t>
      </w:r>
    </w:p>
    <w:p w14:paraId="7BE68507" w14:textId="77777777" w:rsidR="00AA5C19" w:rsidRDefault="00000000">
      <w:pPr>
        <w:spacing w:after="0"/>
        <w:ind w:left="360"/>
      </w:pPr>
      <w:r>
        <w:t>A) Reduce dimensions</w:t>
      </w:r>
    </w:p>
    <w:p w14:paraId="558A4877" w14:textId="77777777" w:rsidR="00AA5C19" w:rsidRDefault="00000000">
      <w:pPr>
        <w:spacing w:after="0"/>
        <w:ind w:left="360"/>
      </w:pPr>
      <w:r>
        <w:t>• B) Classify unseen samples</w:t>
      </w:r>
    </w:p>
    <w:p w14:paraId="350ADEDD" w14:textId="77777777" w:rsidR="00AA5C19" w:rsidRDefault="00000000">
      <w:pPr>
        <w:spacing w:after="0"/>
        <w:ind w:left="360"/>
      </w:pPr>
      <w:r>
        <w:t>• C) Scale data</w:t>
      </w:r>
    </w:p>
    <w:p w14:paraId="7D1491C2" w14:textId="77777777" w:rsidR="00AA5C19" w:rsidRDefault="00000000">
      <w:pPr>
        <w:spacing w:after="0"/>
        <w:ind w:left="360"/>
      </w:pPr>
      <w:r>
        <w:t>• D) Compute covariance</w:t>
      </w:r>
    </w:p>
    <w:p w14:paraId="1928B8A3" w14:textId="77777777" w:rsidR="00AA5C19" w:rsidRDefault="00000000">
      <w:pPr>
        <w:spacing w:before="40" w:after="20"/>
        <w:ind w:left="360"/>
      </w:pPr>
      <w:r>
        <w:rPr>
          <w:b/>
          <w:color w:val="008000"/>
        </w:rPr>
        <w:t>Correct Answer: B</w:t>
      </w:r>
    </w:p>
    <w:p w14:paraId="4A40141D" w14:textId="77777777" w:rsidR="00AA5C19" w:rsidRDefault="00000000">
      <w:pPr>
        <w:spacing w:after="80"/>
        <w:ind w:left="360"/>
      </w:pPr>
      <w:r>
        <w:rPr>
          <w:color w:val="800080"/>
          <w:sz w:val="20"/>
        </w:rPr>
        <w:t>Explanation: predict() uses the fitted LDA classifier to assign classes to new samples.</w:t>
      </w:r>
    </w:p>
    <w:p w14:paraId="175080A4" w14:textId="77777777" w:rsidR="00AA5C19" w:rsidRDefault="00000000">
      <w:pPr>
        <w:spacing w:before="140" w:after="40"/>
      </w:pPr>
      <w:r>
        <w:rPr>
          <w:b/>
          <w:sz w:val="22"/>
        </w:rPr>
        <w:t>18. Which metric is commonly used to evaluate an LDA classifier?</w:t>
      </w:r>
    </w:p>
    <w:p w14:paraId="0663E0D5" w14:textId="77777777" w:rsidR="00AA5C19" w:rsidRDefault="00000000">
      <w:pPr>
        <w:spacing w:after="0"/>
        <w:ind w:left="360"/>
      </w:pPr>
      <w:r>
        <w:t>A) Accuracy</w:t>
      </w:r>
    </w:p>
    <w:p w14:paraId="40B50945" w14:textId="77777777" w:rsidR="00AA5C19" w:rsidRDefault="00000000">
      <w:pPr>
        <w:spacing w:after="0"/>
        <w:ind w:left="360"/>
      </w:pPr>
      <w:r>
        <w:t>• B) RMSE</w:t>
      </w:r>
    </w:p>
    <w:p w14:paraId="7C317740" w14:textId="77777777" w:rsidR="00AA5C19" w:rsidRDefault="00000000">
      <w:pPr>
        <w:spacing w:after="0"/>
        <w:ind w:left="360"/>
      </w:pPr>
      <w:r>
        <w:t>• C) MAPE</w:t>
      </w:r>
    </w:p>
    <w:p w14:paraId="10B8D4A1" w14:textId="77777777" w:rsidR="00AA5C19" w:rsidRDefault="00000000">
      <w:pPr>
        <w:spacing w:after="0"/>
        <w:ind w:left="360"/>
      </w:pPr>
      <w:r>
        <w:t>• D) MAE</w:t>
      </w:r>
    </w:p>
    <w:p w14:paraId="1DC1DA10" w14:textId="77777777" w:rsidR="00AA5C19" w:rsidRDefault="00000000">
      <w:pPr>
        <w:spacing w:before="40" w:after="20"/>
        <w:ind w:left="360"/>
      </w:pPr>
      <w:r>
        <w:rPr>
          <w:b/>
          <w:color w:val="008000"/>
        </w:rPr>
        <w:t>Correct Answer: A</w:t>
      </w:r>
    </w:p>
    <w:p w14:paraId="30D76CC8" w14:textId="77777777" w:rsidR="00AA5C19" w:rsidRDefault="00000000">
      <w:pPr>
        <w:spacing w:after="80"/>
        <w:ind w:left="360"/>
      </w:pPr>
      <w:r>
        <w:rPr>
          <w:color w:val="800080"/>
          <w:sz w:val="20"/>
        </w:rPr>
        <w:t>Explanation: Accuracy is a standard metric for evaluating classification performance.</w:t>
      </w:r>
    </w:p>
    <w:p w14:paraId="53750DBF" w14:textId="77777777" w:rsidR="00AA5C19" w:rsidRDefault="00000000">
      <w:pPr>
        <w:spacing w:before="140" w:after="40"/>
      </w:pPr>
      <w:r>
        <w:rPr>
          <w:b/>
          <w:sz w:val="22"/>
        </w:rPr>
        <w:t>19. In Scikit-learn, LDA can be used for:</w:t>
      </w:r>
    </w:p>
    <w:p w14:paraId="4C9D311A" w14:textId="77777777" w:rsidR="00AA5C19" w:rsidRDefault="00000000">
      <w:pPr>
        <w:spacing w:after="0"/>
        <w:ind w:left="360"/>
      </w:pPr>
      <w:r>
        <w:t>A) Classification only</w:t>
      </w:r>
    </w:p>
    <w:p w14:paraId="45718EAF" w14:textId="77777777" w:rsidR="00AA5C19" w:rsidRDefault="00000000">
      <w:pPr>
        <w:spacing w:after="0"/>
        <w:ind w:left="360"/>
      </w:pPr>
      <w:r>
        <w:t>• B) Dimensionality reduction only</w:t>
      </w:r>
    </w:p>
    <w:p w14:paraId="307B9A0E" w14:textId="77777777" w:rsidR="00AA5C19" w:rsidRDefault="00000000">
      <w:pPr>
        <w:spacing w:after="0"/>
        <w:ind w:left="360"/>
      </w:pPr>
      <w:r>
        <w:lastRenderedPageBreak/>
        <w:t>• C) Both classification and dimensionality reduction</w:t>
      </w:r>
    </w:p>
    <w:p w14:paraId="10D1D3B2" w14:textId="77777777" w:rsidR="00AA5C19" w:rsidRDefault="00000000">
      <w:pPr>
        <w:spacing w:after="0"/>
        <w:ind w:left="360"/>
      </w:pPr>
      <w:r>
        <w:t>• D) Clustering only</w:t>
      </w:r>
    </w:p>
    <w:p w14:paraId="5CB30783" w14:textId="77777777" w:rsidR="00AA5C19" w:rsidRDefault="00000000">
      <w:pPr>
        <w:spacing w:before="40" w:after="20"/>
        <w:ind w:left="360"/>
      </w:pPr>
      <w:r>
        <w:rPr>
          <w:b/>
          <w:color w:val="008000"/>
        </w:rPr>
        <w:t>Correct Answer: C</w:t>
      </w:r>
    </w:p>
    <w:p w14:paraId="5B34211A" w14:textId="77777777" w:rsidR="00AA5C19" w:rsidRDefault="00000000">
      <w:pPr>
        <w:spacing w:after="80"/>
        <w:ind w:left="360"/>
      </w:pPr>
      <w:r>
        <w:rPr>
          <w:color w:val="800080"/>
          <w:sz w:val="20"/>
        </w:rPr>
        <w:t>Explanation: Scikit-learn LDA supports both classification and transformation to a lower-dimensional space.</w:t>
      </w:r>
    </w:p>
    <w:p w14:paraId="79E6CD97" w14:textId="77777777" w:rsidR="00AA5C19" w:rsidRDefault="00000000">
      <w:pPr>
        <w:spacing w:before="140" w:after="40"/>
      </w:pPr>
      <w:r>
        <w:rPr>
          <w:b/>
          <w:sz w:val="22"/>
        </w:rPr>
        <w:t>21. You are asked to implement Linear Discriminant Analysis from scratch using only NumPy (without using sklearn.discriminant_analysis.LinearDiscriminantAnalysis). Which sequence of steps is correct?</w:t>
      </w:r>
    </w:p>
    <w:p w14:paraId="266A1052" w14:textId="77777777" w:rsidR="00AA5C19" w:rsidRDefault="00000000">
      <w:pPr>
        <w:spacing w:after="0"/>
        <w:ind w:left="360"/>
      </w:pPr>
      <w:r>
        <w:t>A) Standardize Data → Compute Class Means → Compute Within-Class Scatter Matrix → Compute Between-Class Scatter Matrix → Solve Eigenvalue Problem of S_W^-1 S_B → Select Top Eigenvectors → Project Data</w:t>
      </w:r>
    </w:p>
    <w:p w14:paraId="4E00D402" w14:textId="77777777" w:rsidR="00AA5C19" w:rsidRDefault="00000000">
      <w:pPr>
        <w:spacing w:after="0"/>
        <w:ind w:left="360"/>
      </w:pPr>
      <w:r>
        <w:t>• B) Compute FFT → Compute Covariance Matrix → Apply K-Means → Project Data</w:t>
      </w:r>
    </w:p>
    <w:p w14:paraId="10D22FBD" w14:textId="77777777" w:rsidR="00AA5C19" w:rsidRDefault="00000000">
      <w:pPr>
        <w:spacing w:after="0"/>
        <w:ind w:left="360"/>
      </w:pPr>
      <w:r>
        <w:t>• C) Compute PCA Components → Apply Logistic Regression → Predict Labels</w:t>
      </w:r>
    </w:p>
    <w:p w14:paraId="6A7E256C" w14:textId="77777777" w:rsidR="00AA5C19" w:rsidRDefault="00000000">
      <w:pPr>
        <w:spacing w:after="0"/>
        <w:ind w:left="360"/>
      </w:pPr>
      <w:r>
        <w:t>• D) Normalize Labels → Compute Decision Tree → Extract Features → Project Data</w:t>
      </w:r>
    </w:p>
    <w:p w14:paraId="046E902E" w14:textId="77777777" w:rsidR="00AA5C19" w:rsidRDefault="00000000">
      <w:pPr>
        <w:spacing w:before="40" w:after="20"/>
        <w:ind w:left="360"/>
      </w:pPr>
      <w:r>
        <w:rPr>
          <w:b/>
          <w:color w:val="008000"/>
        </w:rPr>
        <w:t>Correct Answer: A</w:t>
      </w:r>
    </w:p>
    <w:p w14:paraId="209DF66D" w14:textId="77777777" w:rsidR="00AA5C19" w:rsidRDefault="00000000">
      <w:pPr>
        <w:spacing w:after="80"/>
        <w:ind w:left="360"/>
      </w:pPr>
      <w:r>
        <w:rPr>
          <w:color w:val="800080"/>
          <w:sz w:val="20"/>
        </w:rPr>
        <w:t>Explanation: This sequence follows the standard from-scratch LDA workflow from preprocessing through projection.</w:t>
      </w:r>
    </w:p>
    <w:p w14:paraId="67037289" w14:textId="77777777" w:rsidR="00AA5C19" w:rsidRDefault="00000000">
      <w:pPr>
        <w:spacing w:before="140" w:after="40"/>
      </w:pPr>
      <w:r>
        <w:rPr>
          <w:b/>
          <w:sz w:val="22"/>
        </w:rPr>
        <w:t>22. What is the purpose of the following line in a manual LDA implementation?</w:t>
      </w:r>
      <w:r>
        <w:rPr>
          <w:b/>
          <w:sz w:val="22"/>
        </w:rPr>
        <w:br/>
        <w:t>eigvals, eigvecs = np.linalg.eig(np.linalg.inv(Sw).dot(Sb))</w:t>
      </w:r>
    </w:p>
    <w:p w14:paraId="0A4DE1CA" w14:textId="77777777" w:rsidR="00AA5C19" w:rsidRDefault="00000000">
      <w:pPr>
        <w:spacing w:after="0"/>
        <w:ind w:left="360"/>
      </w:pPr>
      <w:r>
        <w:t>A) Compute principal components</w:t>
      </w:r>
    </w:p>
    <w:p w14:paraId="68DBCB10" w14:textId="77777777" w:rsidR="00AA5C19" w:rsidRDefault="00000000">
      <w:pPr>
        <w:spacing w:after="0"/>
        <w:ind w:left="360"/>
      </w:pPr>
      <w:r>
        <w:t>• B) Compute discriminant directions</w:t>
      </w:r>
    </w:p>
    <w:p w14:paraId="530A05FE" w14:textId="77777777" w:rsidR="00AA5C19" w:rsidRDefault="00000000">
      <w:pPr>
        <w:spacing w:after="0"/>
        <w:ind w:left="360"/>
      </w:pPr>
      <w:r>
        <w:t>• C) Compute cluster centroids</w:t>
      </w:r>
    </w:p>
    <w:p w14:paraId="4294D1AB" w14:textId="77777777" w:rsidR="00AA5C19" w:rsidRDefault="00000000">
      <w:pPr>
        <w:spacing w:after="0"/>
        <w:ind w:left="360"/>
      </w:pPr>
      <w:r>
        <w:t>• D) Compute feature scaling factors</w:t>
      </w:r>
    </w:p>
    <w:p w14:paraId="623C5247" w14:textId="77777777" w:rsidR="00AA5C19" w:rsidRDefault="00000000">
      <w:pPr>
        <w:spacing w:before="40" w:after="20"/>
        <w:ind w:left="360"/>
      </w:pPr>
      <w:r>
        <w:rPr>
          <w:b/>
          <w:color w:val="008000"/>
        </w:rPr>
        <w:t>Correct Answer: B</w:t>
      </w:r>
    </w:p>
    <w:p w14:paraId="3F2D60BC" w14:textId="77777777" w:rsidR="00AA5C19" w:rsidRDefault="00000000">
      <w:pPr>
        <w:spacing w:after="80"/>
        <w:ind w:left="360"/>
      </w:pPr>
      <w:r>
        <w:rPr>
          <w:color w:val="800080"/>
          <w:sz w:val="20"/>
        </w:rPr>
        <w:t>Explanation: It computes eigenvectors of S_W^-1 S_B, which define the discriminant directions.</w:t>
      </w:r>
    </w:p>
    <w:p w14:paraId="4AE4D833" w14:textId="77777777" w:rsidR="00AA5C19" w:rsidRDefault="00000000">
      <w:pPr>
        <w:spacing w:before="140" w:after="40"/>
      </w:pPr>
      <w:r>
        <w:rPr>
          <w:b/>
          <w:sz w:val="22"/>
        </w:rPr>
        <w:t>23. Consider:</w:t>
      </w:r>
      <w:r>
        <w:rPr>
          <w:b/>
          <w:sz w:val="22"/>
        </w:rPr>
        <w:br/>
        <w:t>X_lda = X.dot(W)</w:t>
      </w:r>
      <w:r>
        <w:rPr>
          <w:b/>
          <w:sz w:val="22"/>
        </w:rPr>
        <w:br/>
        <w:t>What does W represent?</w:t>
      </w:r>
    </w:p>
    <w:p w14:paraId="4846F671" w14:textId="77777777" w:rsidR="00AA5C19" w:rsidRDefault="00000000">
      <w:pPr>
        <w:spacing w:after="0"/>
        <w:ind w:left="360"/>
      </w:pPr>
      <w:r>
        <w:t>A) Weight initialization matrix</w:t>
      </w:r>
    </w:p>
    <w:p w14:paraId="656925B0" w14:textId="77777777" w:rsidR="00AA5C19" w:rsidRDefault="00000000">
      <w:pPr>
        <w:spacing w:after="0"/>
        <w:ind w:left="360"/>
      </w:pPr>
      <w:r>
        <w:t>• B) Matrix of selected discriminant vectors</w:t>
      </w:r>
    </w:p>
    <w:p w14:paraId="0DD7CC93" w14:textId="77777777" w:rsidR="00AA5C19" w:rsidRDefault="00000000">
      <w:pPr>
        <w:spacing w:after="0"/>
        <w:ind w:left="360"/>
      </w:pPr>
      <w:r>
        <w:t>• C) Covariance matrix</w:t>
      </w:r>
    </w:p>
    <w:p w14:paraId="2ACFCBA4" w14:textId="77777777" w:rsidR="00AA5C19" w:rsidRDefault="00000000">
      <w:pPr>
        <w:spacing w:after="0"/>
        <w:ind w:left="360"/>
      </w:pPr>
      <w:r>
        <w:t>• D) Distance matrix</w:t>
      </w:r>
    </w:p>
    <w:p w14:paraId="00C41AD0" w14:textId="77777777" w:rsidR="00AA5C19" w:rsidRDefault="00000000">
      <w:pPr>
        <w:spacing w:before="40" w:after="20"/>
        <w:ind w:left="360"/>
      </w:pPr>
      <w:r>
        <w:rPr>
          <w:b/>
          <w:color w:val="008000"/>
        </w:rPr>
        <w:t>Correct Answer: B</w:t>
      </w:r>
    </w:p>
    <w:p w14:paraId="7E4554EE" w14:textId="77777777" w:rsidR="00AA5C19" w:rsidRDefault="00000000">
      <w:pPr>
        <w:spacing w:after="80"/>
        <w:ind w:left="360"/>
      </w:pPr>
      <w:r>
        <w:rPr>
          <w:color w:val="800080"/>
          <w:sz w:val="20"/>
        </w:rPr>
        <w:t>Explanation: W contains the selected LDA projection vectors used to transform the data.</w:t>
      </w:r>
    </w:p>
    <w:p w14:paraId="44D83795" w14:textId="77777777" w:rsidR="00AA5C19" w:rsidRDefault="00000000">
      <w:pPr>
        <w:spacing w:before="140" w:after="40"/>
      </w:pPr>
      <w:r>
        <w:rPr>
          <w:b/>
          <w:sz w:val="22"/>
        </w:rPr>
        <w:t>24. In a scratch implementation, why are eigenvectors sorted in descending order of eigenvalues?</w:t>
      </w:r>
    </w:p>
    <w:p w14:paraId="35D91D94" w14:textId="77777777" w:rsidR="00AA5C19" w:rsidRDefault="00000000">
      <w:pPr>
        <w:spacing w:after="0"/>
        <w:ind w:left="360"/>
      </w:pPr>
      <w:r>
        <w:t>A) To reduce execution time</w:t>
      </w:r>
    </w:p>
    <w:p w14:paraId="6550976C" w14:textId="77777777" w:rsidR="00AA5C19" w:rsidRDefault="00000000">
      <w:pPr>
        <w:spacing w:after="0"/>
        <w:ind w:left="360"/>
      </w:pPr>
      <w:r>
        <w:t>• B) To select directions with maximum discriminative power</w:t>
      </w:r>
    </w:p>
    <w:p w14:paraId="5FCDF036" w14:textId="77777777" w:rsidR="00AA5C19" w:rsidRDefault="00000000">
      <w:pPr>
        <w:spacing w:after="0"/>
        <w:ind w:left="360"/>
      </w:pPr>
      <w:r>
        <w:t>• C) To normalize data</w:t>
      </w:r>
    </w:p>
    <w:p w14:paraId="7A85299F" w14:textId="77777777" w:rsidR="00AA5C19" w:rsidRDefault="00000000">
      <w:pPr>
        <w:spacing w:after="0"/>
        <w:ind w:left="360"/>
      </w:pPr>
      <w:r>
        <w:t>• D) To balance classes</w:t>
      </w:r>
    </w:p>
    <w:p w14:paraId="619AA914" w14:textId="77777777" w:rsidR="00AA5C19" w:rsidRDefault="00000000">
      <w:pPr>
        <w:spacing w:before="40" w:after="20"/>
        <w:ind w:left="360"/>
      </w:pPr>
      <w:r>
        <w:rPr>
          <w:b/>
          <w:color w:val="008000"/>
        </w:rPr>
        <w:t>Correct Answer: B</w:t>
      </w:r>
    </w:p>
    <w:p w14:paraId="055548E6" w14:textId="77777777" w:rsidR="00AA5C19" w:rsidRDefault="00000000">
      <w:pPr>
        <w:spacing w:after="80"/>
        <w:ind w:left="360"/>
      </w:pPr>
      <w:r>
        <w:rPr>
          <w:color w:val="800080"/>
          <w:sz w:val="20"/>
        </w:rPr>
        <w:t>Explanation: Larger eigenvalues correspond to directions with greater discriminative power.</w:t>
      </w:r>
      <w:r>
        <w:br w:type="page"/>
      </w:r>
    </w:p>
    <w:p w14:paraId="33DA50DC" w14:textId="77777777" w:rsidR="00AA5C19" w:rsidRDefault="00000000">
      <w:pPr>
        <w:spacing w:before="140" w:after="40"/>
      </w:pPr>
      <w:r>
        <w:rPr>
          <w:b/>
          <w:sz w:val="22"/>
        </w:rPr>
        <w:lastRenderedPageBreak/>
        <w:t>25. When implementing LDA manually, what is the most likely issue if Sw is singular?</w:t>
      </w:r>
    </w:p>
    <w:p w14:paraId="595CCF54" w14:textId="77777777" w:rsidR="00AA5C19" w:rsidRDefault="00000000">
      <w:pPr>
        <w:spacing w:after="0"/>
        <w:ind w:left="360"/>
      </w:pPr>
      <w:r>
        <w:t>A) Labels disappear</w:t>
      </w:r>
    </w:p>
    <w:p w14:paraId="588AA753" w14:textId="77777777" w:rsidR="00AA5C19" w:rsidRDefault="00000000">
      <w:pPr>
        <w:spacing w:after="0"/>
        <w:ind w:left="360"/>
      </w:pPr>
      <w:r>
        <w:t>• B) Matrix inversion fails</w:t>
      </w:r>
    </w:p>
    <w:p w14:paraId="5A4204E0" w14:textId="77777777" w:rsidR="00AA5C19" w:rsidRDefault="00000000">
      <w:pPr>
        <w:spacing w:after="0"/>
        <w:ind w:left="360"/>
      </w:pPr>
      <w:r>
        <w:t>• C) Data becomes nonlinear</w:t>
      </w:r>
    </w:p>
    <w:p w14:paraId="31C1EA88" w14:textId="77777777" w:rsidR="00AA5C19" w:rsidRDefault="00000000">
      <w:pPr>
        <w:spacing w:after="0"/>
        <w:ind w:left="360"/>
      </w:pPr>
      <w:r>
        <w:t>• D) Eigenvalues become complex automatically</w:t>
      </w:r>
    </w:p>
    <w:p w14:paraId="774F1F1F" w14:textId="77777777" w:rsidR="00AA5C19" w:rsidRDefault="00000000">
      <w:pPr>
        <w:spacing w:before="40" w:after="20"/>
        <w:ind w:left="360"/>
      </w:pPr>
      <w:r>
        <w:rPr>
          <w:b/>
          <w:color w:val="008000"/>
        </w:rPr>
        <w:t>Correct Answer: B</w:t>
      </w:r>
    </w:p>
    <w:p w14:paraId="3169DF8C" w14:textId="77777777" w:rsidR="00AA5C19" w:rsidRDefault="00000000">
      <w:pPr>
        <w:spacing w:after="80"/>
        <w:ind w:left="360"/>
      </w:pPr>
      <w:r>
        <w:rPr>
          <w:color w:val="800080"/>
          <w:sz w:val="20"/>
        </w:rPr>
        <w:t>Explanation: A singular S_W cannot be inverted directly, so the standard inverse-based computation fails.</w:t>
      </w:r>
    </w:p>
    <w:p w14:paraId="307775CC" w14:textId="60A554C6" w:rsidR="00AA5C19" w:rsidRDefault="00AA5C19"/>
    <w:sectPr w:rsidR="00AA5C19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68051346">
    <w:abstractNumId w:val="8"/>
  </w:num>
  <w:num w:numId="2" w16cid:durableId="1194264753">
    <w:abstractNumId w:val="6"/>
  </w:num>
  <w:num w:numId="3" w16cid:durableId="1075937265">
    <w:abstractNumId w:val="5"/>
  </w:num>
  <w:num w:numId="4" w16cid:durableId="296178744">
    <w:abstractNumId w:val="4"/>
  </w:num>
  <w:num w:numId="5" w16cid:durableId="357463800">
    <w:abstractNumId w:val="7"/>
  </w:num>
  <w:num w:numId="6" w16cid:durableId="1333874721">
    <w:abstractNumId w:val="3"/>
  </w:num>
  <w:num w:numId="7" w16cid:durableId="377439094">
    <w:abstractNumId w:val="2"/>
  </w:num>
  <w:num w:numId="8" w16cid:durableId="720520325">
    <w:abstractNumId w:val="1"/>
  </w:num>
  <w:num w:numId="9" w16cid:durableId="8179656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91FDE"/>
    <w:rsid w:val="0029639D"/>
    <w:rsid w:val="00326F90"/>
    <w:rsid w:val="00414945"/>
    <w:rsid w:val="00862CA5"/>
    <w:rsid w:val="00AA1D8D"/>
    <w:rsid w:val="00AA5C19"/>
    <w:rsid w:val="00B47730"/>
    <w:rsid w:val="00CB0664"/>
    <w:rsid w:val="00DC7BC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CA20C3F"/>
  <w14:defaultImageDpi w14:val="300"/>
  <w15:docId w15:val="{7D73BBEE-B678-4636-9DD1-2DEB6CDE2A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1099</Words>
  <Characters>6268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7353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VIVEK UPADHYAY</cp:lastModifiedBy>
  <cp:revision>4</cp:revision>
  <dcterms:created xsi:type="dcterms:W3CDTF">2013-12-23T23:15:00Z</dcterms:created>
  <dcterms:modified xsi:type="dcterms:W3CDTF">2026-09-03T08:16:00Z</dcterms:modified>
  <cp:category/>
</cp:coreProperties>
</file>