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Python – Modular Programming &amp; Functions — MCQs</w:t>
      </w:r>
    </w:p>
    <w:p>
      <w:pPr>
        <w:jc w:val="center"/>
      </w:pPr>
      <w:r>
        <w:rPr>
          <w:i/>
          <w:color w:val="595959"/>
          <w:sz w:val="20"/>
        </w:rPr>
        <w:t>Correct answers and one-line explanations</w:t>
      </w:r>
    </w:p>
    <w:p>
      <w:pPr>
        <w:spacing w:before="120" w:after="40"/>
      </w:pPr>
      <w:r>
        <w:rPr>
          <w:b/>
          <w:sz w:val="22"/>
        </w:rPr>
        <w:t>1. Which keyword is used to define a function in Python?</w:t>
      </w:r>
    </w:p>
    <w:p>
      <w:pPr>
        <w:spacing w:after="0"/>
        <w:ind w:left="360"/>
      </w:pPr>
      <w:r>
        <w:rPr>
          <w:sz w:val="21"/>
        </w:rPr>
        <w:t>o A) function</w:t>
      </w:r>
    </w:p>
    <w:p>
      <w:pPr>
        <w:spacing w:after="0"/>
        <w:ind w:left="360"/>
      </w:pPr>
      <w:r>
        <w:rPr>
          <w:sz w:val="21"/>
        </w:rPr>
        <w:t>o B) define</w:t>
      </w:r>
    </w:p>
    <w:p>
      <w:pPr>
        <w:spacing w:after="0"/>
        <w:ind w:left="360"/>
      </w:pPr>
      <w:r>
        <w:rPr>
          <w:sz w:val="21"/>
        </w:rPr>
        <w:t>o C) def</w:t>
      </w:r>
    </w:p>
    <w:p>
      <w:pPr>
        <w:spacing w:after="0"/>
        <w:ind w:left="360"/>
      </w:pPr>
      <w:r>
        <w:rPr>
          <w:sz w:val="21"/>
        </w:rPr>
        <w:t>o D) fun</w:t>
      </w:r>
    </w:p>
    <w:p>
      <w:pPr>
        <w:ind w:left="360"/>
      </w:pPr>
      <w:r>
        <w:rPr>
          <w:b/>
          <w:color w:val="008000"/>
          <w:sz w:val="21"/>
        </w:rPr>
        <w:t>Correct Answer: C</w:t>
      </w:r>
    </w:p>
    <w:p>
      <w:pPr>
        <w:spacing w:after="80"/>
        <w:ind w:left="360"/>
      </w:pPr>
      <w:r>
        <w:rPr>
          <w:color w:val="800080"/>
          <w:sz w:val="20"/>
        </w:rPr>
        <w:t>Explanation: The def keyword starts a Python function definition.</w:t>
      </w:r>
    </w:p>
    <w:p>
      <w:pPr>
        <w:spacing w:before="120" w:after="40"/>
      </w:pPr>
      <w:r>
        <w:rPr>
          <w:b/>
          <w:sz w:val="22"/>
        </w:rPr>
        <w:t>2. What is the main purpose of modular programming?</w:t>
      </w:r>
    </w:p>
    <w:p>
      <w:pPr>
        <w:spacing w:after="0"/>
        <w:ind w:left="360"/>
      </w:pPr>
      <w:r>
        <w:rPr>
          <w:sz w:val="21"/>
        </w:rPr>
        <w:t>o A) To make programs longer</w:t>
      </w:r>
    </w:p>
    <w:p>
      <w:pPr>
        <w:spacing w:after="0"/>
        <w:ind w:left="360"/>
      </w:pPr>
      <w:r>
        <w:rPr>
          <w:sz w:val="21"/>
        </w:rPr>
        <w:t>o B) To divide a program into smaller, reusable components</w:t>
      </w:r>
    </w:p>
    <w:p>
      <w:pPr>
        <w:spacing w:after="0"/>
        <w:ind w:left="360"/>
      </w:pPr>
      <w:r>
        <w:rPr>
          <w:sz w:val="21"/>
        </w:rPr>
        <w:t>o C) To avoid using variables</w:t>
      </w:r>
    </w:p>
    <w:p>
      <w:pPr>
        <w:spacing w:after="0"/>
        <w:ind w:left="360"/>
      </w:pPr>
      <w:r>
        <w:rPr>
          <w:sz w:val="21"/>
        </w:rPr>
        <w:t>o D) To eliminate functions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Modular programming divides a program into smaller reusable components.</w:t>
      </w:r>
    </w:p>
    <w:p>
      <w:pPr>
        <w:spacing w:before="120" w:after="40"/>
      </w:pPr>
      <w:r>
        <w:rPr>
          <w:b/>
          <w:sz w:val="22"/>
        </w:rPr>
        <w:t>3. Which of the following correctly defines a function?</w:t>
      </w:r>
    </w:p>
    <w:p>
      <w:pPr>
        <w:spacing w:after="0"/>
        <w:ind w:left="360"/>
      </w:pPr>
      <w:r>
        <w:rPr>
          <w:sz w:val="21"/>
        </w:rPr>
        <w:t>o A) function add(a,b):</w:t>
      </w:r>
    </w:p>
    <w:p>
      <w:pPr>
        <w:spacing w:after="0"/>
        <w:ind w:left="360"/>
      </w:pPr>
      <w:r>
        <w:rPr>
          <w:sz w:val="21"/>
        </w:rPr>
        <w:t>o B) def add(a,b):</w:t>
      </w:r>
    </w:p>
    <w:p>
      <w:pPr>
        <w:spacing w:after="0"/>
        <w:ind w:left="360"/>
      </w:pPr>
      <w:r>
        <w:rPr>
          <w:sz w:val="21"/>
        </w:rPr>
        <w:t>o C) define add(a,b):</w:t>
      </w:r>
    </w:p>
    <w:p>
      <w:pPr>
        <w:spacing w:after="0"/>
        <w:ind w:left="360"/>
      </w:pPr>
      <w:r>
        <w:rPr>
          <w:sz w:val="21"/>
        </w:rPr>
        <w:t>o D) func add(a,b):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Python function definitions use the def keyword.</w:t>
      </w:r>
    </w:p>
    <w:p>
      <w:pPr>
        <w:spacing w:before="120" w:after="40"/>
      </w:pPr>
      <w:r>
        <w:rPr>
          <w:b/>
          <w:sz w:val="22"/>
        </w:rPr>
        <w:t>4. What is the output of the following code?</w:t>
        <w:br/>
        <w:t>def square(x):</w:t>
        <w:br/>
        <w:t xml:space="preserve">    return x * x</w:t>
        <w:br/>
        <w:t>print(square(5))</w:t>
      </w:r>
    </w:p>
    <w:p>
      <w:pPr>
        <w:spacing w:after="0"/>
        <w:ind w:left="360"/>
      </w:pPr>
      <w:r>
        <w:rPr>
          <w:sz w:val="21"/>
        </w:rPr>
        <w:t>o A) 10</w:t>
      </w:r>
    </w:p>
    <w:p>
      <w:pPr>
        <w:spacing w:after="0"/>
        <w:ind w:left="360"/>
      </w:pPr>
      <w:r>
        <w:rPr>
          <w:sz w:val="21"/>
        </w:rPr>
        <w:t>o B) 20</w:t>
      </w:r>
    </w:p>
    <w:p>
      <w:pPr>
        <w:spacing w:after="0"/>
        <w:ind w:left="360"/>
      </w:pPr>
      <w:r>
        <w:rPr>
          <w:sz w:val="21"/>
        </w:rPr>
        <w:t>o C) 25</w:t>
      </w:r>
    </w:p>
    <w:p>
      <w:pPr>
        <w:spacing w:after="0"/>
        <w:ind w:left="360"/>
      </w:pPr>
      <w:r>
        <w:rPr>
          <w:sz w:val="21"/>
        </w:rPr>
        <w:t>o D) 125</w:t>
      </w:r>
    </w:p>
    <w:p>
      <w:pPr>
        <w:ind w:left="360"/>
      </w:pPr>
      <w:r>
        <w:rPr>
          <w:b/>
          <w:color w:val="008000"/>
          <w:sz w:val="21"/>
        </w:rPr>
        <w:t>Correct Answer: C</w:t>
      </w:r>
    </w:p>
    <w:p>
      <w:pPr>
        <w:spacing w:after="80"/>
        <w:ind w:left="360"/>
      </w:pPr>
      <w:r>
        <w:rPr>
          <w:color w:val="800080"/>
          <w:sz w:val="20"/>
        </w:rPr>
        <w:t>Explanation: 5 × 5 equals 25; this output was verified by executing the code.</w:t>
      </w:r>
    </w:p>
    <w:p>
      <w:pPr>
        <w:spacing w:before="120" w:after="40"/>
      </w:pPr>
      <w:r>
        <w:rPr>
          <w:b/>
          <w:sz w:val="22"/>
        </w:rPr>
        <w:t>5. What is the purpose of the return statement in a function?</w:t>
      </w:r>
    </w:p>
    <w:p>
      <w:pPr>
        <w:spacing w:after="0"/>
        <w:ind w:left="360"/>
      </w:pPr>
      <w:r>
        <w:rPr>
          <w:sz w:val="21"/>
        </w:rPr>
        <w:t>o A) To print the function</w:t>
      </w:r>
    </w:p>
    <w:p>
      <w:pPr>
        <w:spacing w:after="0"/>
        <w:ind w:left="360"/>
      </w:pPr>
      <w:r>
        <w:rPr>
          <w:sz w:val="21"/>
        </w:rPr>
        <w:t>o B) To terminate Python</w:t>
      </w:r>
    </w:p>
    <w:p>
      <w:pPr>
        <w:spacing w:after="0"/>
        <w:ind w:left="360"/>
      </w:pPr>
      <w:r>
        <w:rPr>
          <w:sz w:val="21"/>
        </w:rPr>
        <w:t>o C) To send a value back to the caller</w:t>
      </w:r>
    </w:p>
    <w:p>
      <w:pPr>
        <w:spacing w:after="0"/>
        <w:ind w:left="360"/>
      </w:pPr>
      <w:r>
        <w:rPr>
          <w:sz w:val="21"/>
        </w:rPr>
        <w:t>o D) To define a parameter</w:t>
      </w:r>
    </w:p>
    <w:p>
      <w:pPr>
        <w:ind w:left="360"/>
      </w:pPr>
      <w:r>
        <w:rPr>
          <w:b/>
          <w:color w:val="008000"/>
          <w:sz w:val="21"/>
        </w:rPr>
        <w:t>Correct Answer: C</w:t>
      </w:r>
    </w:p>
    <w:p>
      <w:pPr>
        <w:spacing w:after="80"/>
        <w:ind w:left="360"/>
      </w:pPr>
      <w:r>
        <w:rPr>
          <w:color w:val="800080"/>
          <w:sz w:val="20"/>
        </w:rPr>
        <w:t>Explanation: return sends a computed value back to the calling code.</w:t>
      </w:r>
    </w:p>
    <w:p>
      <w:pPr>
        <w:spacing w:before="120" w:after="40"/>
      </w:pPr>
      <w:r>
        <w:rPr>
          <w:b/>
          <w:sz w:val="22"/>
        </w:rPr>
        <w:t>6. What is the output?</w:t>
        <w:br/>
        <w:t>def add(a, b):</w:t>
        <w:br/>
        <w:t xml:space="preserve">    return a + b</w:t>
        <w:br/>
        <w:t>x = add(10, 20)</w:t>
        <w:br/>
        <w:t>print(x)</w:t>
      </w:r>
    </w:p>
    <w:p>
      <w:pPr>
        <w:spacing w:after="0"/>
        <w:ind w:left="360"/>
      </w:pPr>
      <w:r>
        <w:rPr>
          <w:sz w:val="21"/>
        </w:rPr>
        <w:t>o A) 10</w:t>
      </w:r>
    </w:p>
    <w:p>
      <w:pPr>
        <w:spacing w:after="0"/>
        <w:ind w:left="360"/>
      </w:pPr>
      <w:r>
        <w:rPr>
          <w:sz w:val="21"/>
        </w:rPr>
        <w:t>o B) 20</w:t>
      </w:r>
    </w:p>
    <w:p>
      <w:pPr>
        <w:spacing w:after="0"/>
        <w:ind w:left="360"/>
      </w:pPr>
      <w:r>
        <w:rPr>
          <w:sz w:val="21"/>
        </w:rPr>
        <w:t>o C) 30</w:t>
      </w:r>
    </w:p>
    <w:p>
      <w:pPr>
        <w:spacing w:after="0"/>
        <w:ind w:left="360"/>
      </w:pPr>
      <w:r>
        <w:rPr>
          <w:sz w:val="21"/>
        </w:rPr>
        <w:t>o D) None</w:t>
      </w:r>
    </w:p>
    <w:p>
      <w:pPr>
        <w:ind w:left="360"/>
      </w:pPr>
      <w:r>
        <w:rPr>
          <w:b/>
          <w:color w:val="008000"/>
          <w:sz w:val="21"/>
        </w:rPr>
        <w:t>Correct Answer: C</w:t>
      </w:r>
    </w:p>
    <w:p>
      <w:pPr>
        <w:spacing w:after="80"/>
        <w:ind w:left="360"/>
      </w:pPr>
      <w:r>
        <w:rPr>
          <w:color w:val="800080"/>
          <w:sz w:val="20"/>
        </w:rPr>
        <w:t>Explanation: The function returns 10 + 20 = 30; this output was verified by execution.</w:t>
      </w:r>
    </w:p>
    <w:p>
      <w:pPr>
        <w:spacing w:before="120" w:after="40"/>
      </w:pPr>
      <w:r>
        <w:rPr>
          <w:b/>
          <w:sz w:val="22"/>
        </w:rPr>
        <w:t>7. Which of the following is a parameter?</w:t>
        <w:br/>
        <w:t>def multiply(x, y):</w:t>
        <w:br/>
        <w:t xml:space="preserve">    return x * y</w:t>
      </w:r>
    </w:p>
    <w:p>
      <w:pPr>
        <w:spacing w:after="0"/>
        <w:ind w:left="360"/>
      </w:pPr>
      <w:r>
        <w:rPr>
          <w:sz w:val="21"/>
        </w:rPr>
        <w:t>o A) multiply</w:t>
      </w:r>
    </w:p>
    <w:p>
      <w:pPr>
        <w:spacing w:after="0"/>
        <w:ind w:left="360"/>
      </w:pPr>
      <w:r>
        <w:rPr>
          <w:sz w:val="21"/>
        </w:rPr>
        <w:t>o B) x and y</w:t>
      </w:r>
    </w:p>
    <w:p>
      <w:pPr>
        <w:spacing w:after="0"/>
        <w:ind w:left="360"/>
      </w:pPr>
      <w:r>
        <w:rPr>
          <w:sz w:val="21"/>
        </w:rPr>
        <w:t>o C) return</w:t>
      </w:r>
    </w:p>
    <w:p>
      <w:pPr>
        <w:spacing w:after="0"/>
        <w:ind w:left="360"/>
      </w:pPr>
      <w:r>
        <w:rPr>
          <w:sz w:val="21"/>
        </w:rPr>
        <w:t>o D) x * y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x and y are parameters because they appear in the function definition.</w:t>
      </w:r>
    </w:p>
    <w:p>
      <w:pPr>
        <w:spacing w:before="120" w:after="40"/>
      </w:pPr>
      <w:r>
        <w:rPr>
          <w:b/>
          <w:sz w:val="22"/>
        </w:rPr>
        <w:t>8. In the following statement, what are 10 and 20?</w:t>
        <w:br/>
        <w:t>add(10, 20)</w:t>
      </w:r>
    </w:p>
    <w:p>
      <w:pPr>
        <w:spacing w:after="0"/>
        <w:ind w:left="360"/>
      </w:pPr>
      <w:r>
        <w:rPr>
          <w:sz w:val="21"/>
        </w:rPr>
        <w:t>o A) Parameters</w:t>
      </w:r>
    </w:p>
    <w:p>
      <w:pPr>
        <w:spacing w:after="0"/>
        <w:ind w:left="360"/>
      </w:pPr>
      <w:r>
        <w:rPr>
          <w:sz w:val="21"/>
        </w:rPr>
        <w:t>o B) Arguments</w:t>
      </w:r>
    </w:p>
    <w:p>
      <w:pPr>
        <w:spacing w:after="0"/>
        <w:ind w:left="360"/>
      </w:pPr>
      <w:r>
        <w:rPr>
          <w:sz w:val="21"/>
        </w:rPr>
        <w:t>o C) Functions</w:t>
      </w:r>
    </w:p>
    <w:p>
      <w:pPr>
        <w:spacing w:after="0"/>
        <w:ind w:left="360"/>
      </w:pPr>
      <w:r>
        <w:rPr>
          <w:sz w:val="21"/>
        </w:rPr>
        <w:t>o D) Variables only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Values passed in a function call are arguments.</w:t>
      </w:r>
    </w:p>
    <w:p>
      <w:pPr>
        <w:spacing w:before="120" w:after="40"/>
      </w:pPr>
      <w:r>
        <w:rPr>
          <w:b/>
          <w:sz w:val="22"/>
        </w:rPr>
        <w:t>9. What happens if a function does not contain a return statement?</w:t>
      </w:r>
    </w:p>
    <w:p>
      <w:pPr>
        <w:spacing w:after="0"/>
        <w:ind w:left="360"/>
      </w:pPr>
      <w:r>
        <w:rPr>
          <w:sz w:val="21"/>
        </w:rPr>
        <w:t>o A) It always returns 0</w:t>
      </w:r>
    </w:p>
    <w:p>
      <w:pPr>
        <w:spacing w:after="0"/>
        <w:ind w:left="360"/>
      </w:pPr>
      <w:r>
        <w:rPr>
          <w:sz w:val="21"/>
        </w:rPr>
        <w:t>o B) It returns None</w:t>
      </w:r>
    </w:p>
    <w:p>
      <w:pPr>
        <w:spacing w:after="0"/>
        <w:ind w:left="360"/>
      </w:pPr>
      <w:r>
        <w:rPr>
          <w:sz w:val="21"/>
        </w:rPr>
        <w:t>o C) It produces a syntax error</w:t>
      </w:r>
    </w:p>
    <w:p>
      <w:pPr>
        <w:spacing w:after="0"/>
        <w:ind w:left="360"/>
      </w:pPr>
      <w:r>
        <w:rPr>
          <w:sz w:val="21"/>
        </w:rPr>
        <w:t>o D) It returns False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A Python function without an explicit return statement returns None.</w:t>
      </w:r>
    </w:p>
    <w:p>
      <w:pPr>
        <w:spacing w:before="120" w:after="40"/>
      </w:pPr>
      <w:r>
        <w:rPr>
          <w:b/>
          <w:sz w:val="22"/>
        </w:rPr>
        <w:t>10. What is the output?</w:t>
        <w:br/>
        <w:t>def test():</w:t>
        <w:br/>
        <w:t xml:space="preserve">    x = 10</w:t>
        <w:br/>
        <w:t>test()</w:t>
        <w:br/>
        <w:t>print(x)</w:t>
      </w:r>
    </w:p>
    <w:p>
      <w:pPr>
        <w:spacing w:after="0"/>
        <w:ind w:left="360"/>
      </w:pPr>
      <w:r>
        <w:rPr>
          <w:sz w:val="21"/>
        </w:rPr>
        <w:t>o A) 10</w:t>
      </w:r>
    </w:p>
    <w:p>
      <w:pPr>
        <w:spacing w:after="0"/>
        <w:ind w:left="360"/>
      </w:pPr>
      <w:r>
        <w:rPr>
          <w:sz w:val="21"/>
        </w:rPr>
        <w:t>o B) None</w:t>
      </w:r>
    </w:p>
    <w:p>
      <w:pPr>
        <w:spacing w:after="0"/>
        <w:ind w:left="360"/>
      </w:pPr>
      <w:r>
        <w:rPr>
          <w:sz w:val="21"/>
        </w:rPr>
        <w:t>o C) NameError</w:t>
      </w:r>
    </w:p>
    <w:p>
      <w:pPr>
        <w:spacing w:after="0"/>
        <w:ind w:left="360"/>
      </w:pPr>
      <w:r>
        <w:rPr>
          <w:sz w:val="21"/>
        </w:rPr>
        <w:t>o D) 0</w:t>
      </w:r>
    </w:p>
    <w:p>
      <w:pPr>
        <w:ind w:left="360"/>
      </w:pPr>
      <w:r>
        <w:rPr>
          <w:b/>
          <w:color w:val="008000"/>
          <w:sz w:val="21"/>
        </w:rPr>
        <w:t>Correct Answer: C</w:t>
      </w:r>
    </w:p>
    <w:p>
      <w:pPr>
        <w:spacing w:after="80"/>
        <w:ind w:left="360"/>
      </w:pPr>
      <w:r>
        <w:rPr>
          <w:color w:val="800080"/>
          <w:sz w:val="20"/>
        </w:rPr>
        <w:t>Explanation: x is local to test(), so print(x) raises NameError; this was verified by execution.</w:t>
      </w:r>
    </w:p>
    <w:p>
      <w:pPr>
        <w:spacing w:before="120" w:after="40"/>
      </w:pPr>
      <w:r>
        <w:rPr>
          <w:b/>
          <w:sz w:val="22"/>
        </w:rPr>
        <w:t>11. The variable x defined inside a function is generally:</w:t>
      </w:r>
    </w:p>
    <w:p>
      <w:pPr>
        <w:spacing w:after="0"/>
        <w:ind w:left="360"/>
      </w:pPr>
      <w:r>
        <w:rPr>
          <w:sz w:val="21"/>
        </w:rPr>
        <w:t>o A) A global variable</w:t>
      </w:r>
    </w:p>
    <w:p>
      <w:pPr>
        <w:spacing w:after="0"/>
        <w:ind w:left="360"/>
      </w:pPr>
      <w:r>
        <w:rPr>
          <w:sz w:val="21"/>
        </w:rPr>
        <w:t>o B) A local variable</w:t>
      </w:r>
    </w:p>
    <w:p>
      <w:pPr>
        <w:spacing w:after="0"/>
        <w:ind w:left="360"/>
      </w:pPr>
      <w:r>
        <w:rPr>
          <w:sz w:val="21"/>
        </w:rPr>
        <w:t>o C) A class variable</w:t>
      </w:r>
    </w:p>
    <w:p>
      <w:pPr>
        <w:spacing w:after="0"/>
        <w:ind w:left="360"/>
      </w:pPr>
      <w:r>
        <w:rPr>
          <w:sz w:val="21"/>
        </w:rPr>
        <w:t>o D) A constant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A variable defined inside a function is local to that function unless declared otherwise.</w:t>
      </w:r>
    </w:p>
    <w:p>
      <w:pPr>
        <w:spacing w:before="120" w:after="40"/>
      </w:pPr>
      <w:r>
        <w:rPr>
          <w:b/>
          <w:sz w:val="22"/>
        </w:rPr>
        <w:t>12. Which is an advantage of using functions?</w:t>
      </w:r>
    </w:p>
    <w:p>
      <w:pPr>
        <w:spacing w:after="0"/>
        <w:ind w:left="360"/>
      </w:pPr>
      <w:r>
        <w:rPr>
          <w:sz w:val="21"/>
        </w:rPr>
        <w:t>o A) Code reuse</w:t>
      </w:r>
    </w:p>
    <w:p>
      <w:pPr>
        <w:spacing w:after="0"/>
        <w:ind w:left="360"/>
      </w:pPr>
      <w:r>
        <w:rPr>
          <w:sz w:val="21"/>
        </w:rPr>
        <w:t>o B) Better organization</w:t>
      </w:r>
    </w:p>
    <w:p>
      <w:pPr>
        <w:spacing w:after="0"/>
        <w:ind w:left="360"/>
      </w:pPr>
      <w:r>
        <w:rPr>
          <w:sz w:val="21"/>
        </w:rPr>
        <w:t>o C) Easier testing and debugging</w:t>
      </w:r>
    </w:p>
    <w:p>
      <w:pPr>
        <w:spacing w:after="0"/>
        <w:ind w:left="360"/>
      </w:pPr>
      <w:r>
        <w:rPr>
          <w:sz w:val="21"/>
        </w:rPr>
        <w:t>o D) All of the above</w:t>
      </w:r>
    </w:p>
    <w:p>
      <w:pPr>
        <w:ind w:left="360"/>
      </w:pPr>
      <w:r>
        <w:rPr>
          <w:b/>
          <w:color w:val="008000"/>
          <w:sz w:val="21"/>
        </w:rPr>
        <w:t>Correct Answer: D</w:t>
      </w:r>
    </w:p>
    <w:p>
      <w:pPr>
        <w:spacing w:after="80"/>
        <w:ind w:left="360"/>
      </w:pPr>
      <w:r>
        <w:rPr>
          <w:color w:val="800080"/>
          <w:sz w:val="20"/>
        </w:rPr>
        <w:t>Explanation: Functions support reuse, organization, and easier testing and debugging.</w:t>
      </w:r>
    </w:p>
    <w:p>
      <w:pPr>
        <w:spacing w:before="120" w:after="40"/>
      </w:pPr>
      <w:r>
        <w:rPr>
          <w:b/>
          <w:sz w:val="22"/>
        </w:rPr>
        <w:t>13. What is the output?</w:t>
        <w:br/>
        <w:t>def greet(name="Student"):</w:t>
        <w:br/>
        <w:t xml:space="preserve">    return "Hello " + name</w:t>
        <w:br/>
        <w:t>print(greet())</w:t>
      </w:r>
    </w:p>
    <w:p>
      <w:pPr>
        <w:spacing w:after="0"/>
        <w:ind w:left="360"/>
      </w:pPr>
      <w:r>
        <w:rPr>
          <w:sz w:val="21"/>
        </w:rPr>
        <w:t>o A) Hello</w:t>
      </w:r>
    </w:p>
    <w:p>
      <w:pPr>
        <w:spacing w:after="0"/>
        <w:ind w:left="360"/>
      </w:pPr>
      <w:r>
        <w:rPr>
          <w:sz w:val="21"/>
        </w:rPr>
        <w:t>o B) Hello Student</w:t>
      </w:r>
    </w:p>
    <w:p>
      <w:pPr>
        <w:spacing w:after="0"/>
        <w:ind w:left="360"/>
      </w:pPr>
      <w:r>
        <w:rPr>
          <w:sz w:val="21"/>
        </w:rPr>
        <w:t>o C) Student</w:t>
      </w:r>
    </w:p>
    <w:p>
      <w:pPr>
        <w:spacing w:after="0"/>
        <w:ind w:left="360"/>
      </w:pPr>
      <w:r>
        <w:rPr>
          <w:sz w:val="21"/>
        </w:rPr>
        <w:t>o D) Error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The default parameter is Student, so the function returns Hello Student; verified by execution.</w:t>
      </w:r>
    </w:p>
    <w:p>
      <w:pPr>
        <w:spacing w:before="120" w:after="40"/>
      </w:pPr>
      <w:r>
        <w:rPr>
          <w:b/>
          <w:sz w:val="22"/>
        </w:rPr>
        <w:t>14. Which function definition uses a default parameter?</w:t>
      </w:r>
    </w:p>
    <w:p>
      <w:pPr>
        <w:spacing w:after="0"/>
        <w:ind w:left="360"/>
      </w:pPr>
      <w:r>
        <w:rPr>
          <w:sz w:val="21"/>
        </w:rPr>
        <w:t>o A) def add(a, b):</w:t>
      </w:r>
    </w:p>
    <w:p>
      <w:pPr>
        <w:spacing w:after="0"/>
        <w:ind w:left="360"/>
      </w:pPr>
      <w:r>
        <w:rPr>
          <w:sz w:val="21"/>
        </w:rPr>
        <w:t>o B) def add(a, b=10):</w:t>
      </w:r>
    </w:p>
    <w:p>
      <w:pPr>
        <w:spacing w:after="0"/>
        <w:ind w:left="360"/>
      </w:pPr>
      <w:r>
        <w:rPr>
          <w:sz w:val="21"/>
        </w:rPr>
        <w:t>o C) def add(a=10, b):</w:t>
      </w:r>
    </w:p>
    <w:p>
      <w:pPr>
        <w:spacing w:after="0"/>
        <w:ind w:left="360"/>
      </w:pPr>
      <w:r>
        <w:rPr>
          <w:sz w:val="21"/>
        </w:rPr>
        <w:t>o D) def add(a, b, c):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b=10 gives parameter b a default value.</w:t>
      </w:r>
    </w:p>
    <w:p>
      <w:pPr>
        <w:spacing w:before="120" w:after="40"/>
      </w:pPr>
      <w:r>
        <w:rPr>
          <w:b/>
          <w:sz w:val="22"/>
        </w:rPr>
        <w:t>15. What is the output?</w:t>
        <w:br/>
        <w:t>def calculate(a, b):</w:t>
        <w:br/>
        <w:t xml:space="preserve">    sum_value = a + b</w:t>
        <w:br/>
        <w:t xml:space="preserve">    product = a * b</w:t>
        <w:br/>
        <w:t xml:space="preserve">    return sum_value, product</w:t>
        <w:br/>
        <w:t>x, y = calculate(3, 4)</w:t>
        <w:br/>
        <w:t>print(x, y)</w:t>
      </w:r>
    </w:p>
    <w:p>
      <w:pPr>
        <w:spacing w:after="0"/>
        <w:ind w:left="360"/>
      </w:pPr>
      <w:r>
        <w:rPr>
          <w:sz w:val="21"/>
        </w:rPr>
        <w:t>o A) 7 12</w:t>
      </w:r>
    </w:p>
    <w:p>
      <w:pPr>
        <w:spacing w:after="0"/>
        <w:ind w:left="360"/>
      </w:pPr>
      <w:r>
        <w:rPr>
          <w:sz w:val="21"/>
        </w:rPr>
        <w:t>o B) 12 7</w:t>
      </w:r>
    </w:p>
    <w:p>
      <w:pPr>
        <w:spacing w:after="0"/>
        <w:ind w:left="360"/>
      </w:pPr>
      <w:r>
        <w:rPr>
          <w:sz w:val="21"/>
        </w:rPr>
        <w:t>o C) 7</w:t>
      </w:r>
    </w:p>
    <w:p>
      <w:pPr>
        <w:spacing w:after="0"/>
        <w:ind w:left="360"/>
      </w:pPr>
      <w:r>
        <w:rPr>
          <w:sz w:val="21"/>
        </w:rPr>
        <w:t>o D) Error</w:t>
      </w:r>
    </w:p>
    <w:p>
      <w:pPr>
        <w:ind w:left="360"/>
      </w:pPr>
      <w:r>
        <w:rPr>
          <w:b/>
          <w:color w:val="008000"/>
          <w:sz w:val="21"/>
        </w:rPr>
        <w:t>Correct Answer: A</w:t>
      </w:r>
    </w:p>
    <w:p>
      <w:pPr>
        <w:spacing w:after="80"/>
        <w:ind w:left="360"/>
      </w:pPr>
      <w:r>
        <w:rPr>
          <w:color w:val="800080"/>
          <w:sz w:val="20"/>
        </w:rPr>
        <w:t>Explanation: The function returns (7, 12), which are assigned to x and y; verified by execution.</w:t>
      </w:r>
    </w:p>
    <w:p>
      <w:pPr>
        <w:spacing w:before="120" w:after="40"/>
      </w:pPr>
      <w:r>
        <w:rPr>
          <w:b/>
          <w:sz w:val="22"/>
        </w:rPr>
        <w:t>16. Which of the following best represents modular design?</w:t>
      </w:r>
    </w:p>
    <w:p>
      <w:pPr>
        <w:spacing w:after="0"/>
        <w:ind w:left="360"/>
      </w:pPr>
      <w:r>
        <w:rPr>
          <w:sz w:val="21"/>
        </w:rPr>
        <w:t>o A) Writing the entire program inside one large function</w:t>
      </w:r>
    </w:p>
    <w:p>
      <w:pPr>
        <w:spacing w:after="0"/>
        <w:ind w:left="360"/>
      </w:pPr>
      <w:r>
        <w:rPr>
          <w:sz w:val="21"/>
        </w:rPr>
        <w:t>o B) Dividing a program into functions such as read_data(), process_data(), and display_result()</w:t>
      </w:r>
    </w:p>
    <w:p>
      <w:pPr>
        <w:spacing w:after="0"/>
        <w:ind w:left="360"/>
      </w:pPr>
      <w:r>
        <w:rPr>
          <w:sz w:val="21"/>
        </w:rPr>
        <w:t>o C) Avoiding functions</w:t>
      </w:r>
    </w:p>
    <w:p>
      <w:pPr>
        <w:spacing w:after="0"/>
        <w:ind w:left="360"/>
      </w:pPr>
      <w:r>
        <w:rPr>
          <w:sz w:val="21"/>
        </w:rPr>
        <w:t>o D) Using only global variables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Modular design separates distinct responsibilities into reusable functions.</w:t>
      </w:r>
    </w:p>
    <w:p>
      <w:pPr>
        <w:spacing w:before="120" w:after="40"/>
      </w:pPr>
      <w:r>
        <w:rPr>
          <w:b/>
          <w:sz w:val="22"/>
        </w:rPr>
        <w:t>17. Consider:</w:t>
        <w:br/>
        <w:t>def preprocess(data):</w:t>
        <w:br/>
        <w:t xml:space="preserve">    data = data / 10</w:t>
        <w:br/>
        <w:t xml:space="preserve">    return data</w:t>
        <w:br/>
        <w:t>def calculate(data):</w:t>
        <w:br/>
        <w:t xml:space="preserve">    return data * 5</w:t>
        <w:br/>
        <w:t>x = preprocess(20)</w:t>
        <w:br/>
        <w:t>y = calculate(x)</w:t>
        <w:br/>
        <w:t>print(y)</w:t>
        <w:br/>
        <w:t>What is the output?</w:t>
      </w:r>
    </w:p>
    <w:p>
      <w:pPr>
        <w:spacing w:after="0"/>
        <w:ind w:left="360"/>
      </w:pPr>
      <w:r>
        <w:rPr>
          <w:sz w:val="21"/>
        </w:rPr>
        <w:t>o A) 2</w:t>
      </w:r>
    </w:p>
    <w:p>
      <w:pPr>
        <w:spacing w:after="0"/>
        <w:ind w:left="360"/>
      </w:pPr>
      <w:r>
        <w:rPr>
          <w:sz w:val="21"/>
        </w:rPr>
        <w:t>o B) 10</w:t>
      </w:r>
    </w:p>
    <w:p>
      <w:pPr>
        <w:spacing w:after="0"/>
        <w:ind w:left="360"/>
      </w:pPr>
      <w:r>
        <w:rPr>
          <w:sz w:val="21"/>
        </w:rPr>
        <w:t>o C) 20</w:t>
      </w:r>
    </w:p>
    <w:p>
      <w:pPr>
        <w:spacing w:after="0"/>
        <w:ind w:left="360"/>
      </w:pPr>
      <w:r>
        <w:rPr>
          <w:sz w:val="21"/>
        </w:rPr>
        <w:t>o D) 100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20/10 = 2 and 2×5 = 10; execution produced 10.0, so option B is correct.</w:t>
      </w:r>
    </w:p>
    <w:p>
      <w:pPr>
        <w:spacing w:before="120" w:after="40"/>
      </w:pPr>
      <w:r>
        <w:rPr>
          <w:b/>
          <w:sz w:val="22"/>
        </w:rPr>
        <w:t>18. Which approach is most appropriate for writing a modular data-processing program?</w:t>
      </w:r>
    </w:p>
    <w:p>
      <w:pPr>
        <w:spacing w:after="0"/>
        <w:ind w:left="360"/>
      </w:pPr>
      <w:r>
        <w:rPr>
          <w:sz w:val="21"/>
        </w:rPr>
        <w:t>o A) One large block containing all operations</w:t>
      </w:r>
    </w:p>
    <w:p>
      <w:pPr>
        <w:spacing w:after="0"/>
        <w:ind w:left="360"/>
      </w:pPr>
      <w:r>
        <w:rPr>
          <w:sz w:val="21"/>
        </w:rPr>
        <w:t>o B) Separate functions for input, preprocessing, analysis, and output</w:t>
      </w:r>
    </w:p>
    <w:p>
      <w:pPr>
        <w:spacing w:after="0"/>
        <w:ind w:left="360"/>
      </w:pPr>
      <w:r>
        <w:rPr>
          <w:sz w:val="21"/>
        </w:rPr>
        <w:t>o C) Only global variables</w:t>
      </w:r>
    </w:p>
    <w:p>
      <w:pPr>
        <w:spacing w:after="0"/>
        <w:ind w:left="360"/>
      </w:pPr>
      <w:r>
        <w:rPr>
          <w:sz w:val="21"/>
        </w:rPr>
        <w:t>o D) Repeating the same code multiple times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Separate functions keep input, preprocessing, analysis, and output responsibilities modular.</w:t>
      </w:r>
    </w:p>
    <w:p>
      <w:pPr>
        <w:spacing w:before="120" w:after="40"/>
      </w:pPr>
      <w:r>
        <w:rPr>
          <w:b/>
          <w:sz w:val="22"/>
        </w:rPr>
        <w:t>19. What is the output?</w:t>
        <w:br/>
        <w:t>def modify(x):</w:t>
        <w:br/>
        <w:t xml:space="preserve">    x = x + 10</w:t>
        <w:br/>
        <w:t>a = 5</w:t>
        <w:br/>
        <w:t>modify(a)</w:t>
        <w:br/>
        <w:t>print(a)</w:t>
      </w:r>
    </w:p>
    <w:p>
      <w:pPr>
        <w:spacing w:after="0"/>
        <w:ind w:left="360"/>
      </w:pPr>
      <w:r>
        <w:rPr>
          <w:sz w:val="21"/>
        </w:rPr>
        <w:t>o A) 5</w:t>
      </w:r>
    </w:p>
    <w:p>
      <w:pPr>
        <w:spacing w:after="0"/>
        <w:ind w:left="360"/>
      </w:pPr>
      <w:r>
        <w:rPr>
          <w:sz w:val="21"/>
        </w:rPr>
        <w:t>o B) 10</w:t>
      </w:r>
    </w:p>
    <w:p>
      <w:pPr>
        <w:spacing w:after="0"/>
        <w:ind w:left="360"/>
      </w:pPr>
      <w:r>
        <w:rPr>
          <w:sz w:val="21"/>
        </w:rPr>
        <w:t>o C) 15</w:t>
      </w:r>
    </w:p>
    <w:p>
      <w:pPr>
        <w:spacing w:after="0"/>
        <w:ind w:left="360"/>
      </w:pPr>
      <w:r>
        <w:rPr>
          <w:sz w:val="21"/>
        </w:rPr>
        <w:t>o D) Error</w:t>
      </w:r>
    </w:p>
    <w:p>
      <w:pPr>
        <w:ind w:left="360"/>
      </w:pPr>
      <w:r>
        <w:rPr>
          <w:b/>
          <w:color w:val="008000"/>
          <w:sz w:val="21"/>
        </w:rPr>
        <w:t>Correct Answer: A</w:t>
      </w:r>
    </w:p>
    <w:p>
      <w:pPr>
        <w:spacing w:after="80"/>
        <w:ind w:left="360"/>
      </w:pPr>
      <w:r>
        <w:rPr>
          <w:color w:val="800080"/>
          <w:sz w:val="20"/>
        </w:rPr>
        <w:t>Explanation: Reassigning local x does not change a, so the output remains 5; verified by execution.</w:t>
      </w:r>
    </w:p>
    <w:p>
      <w:pPr>
        <w:spacing w:before="120" w:after="40"/>
      </w:pPr>
      <w:r>
        <w:rPr>
          <w:b/>
          <w:sz w:val="22"/>
        </w:rPr>
        <w:t>20. Which of the following improves function reusability?</w:t>
      </w:r>
    </w:p>
    <w:p>
      <w:pPr>
        <w:spacing w:after="0"/>
        <w:ind w:left="360"/>
      </w:pPr>
      <w:r>
        <w:rPr>
          <w:sz w:val="21"/>
        </w:rPr>
        <w:t>o A) Hard-coding values inside the function</w:t>
      </w:r>
    </w:p>
    <w:p>
      <w:pPr>
        <w:spacing w:after="0"/>
        <w:ind w:left="360"/>
      </w:pPr>
      <w:r>
        <w:rPr>
          <w:sz w:val="21"/>
        </w:rPr>
        <w:t>o B) Using appropriate parameters</w:t>
      </w:r>
    </w:p>
    <w:p>
      <w:pPr>
        <w:spacing w:after="0"/>
        <w:ind w:left="360"/>
      </w:pPr>
      <w:r>
        <w:rPr>
          <w:sz w:val="21"/>
        </w:rPr>
        <w:t>o C) Using many global variables</w:t>
      </w:r>
    </w:p>
    <w:p>
      <w:pPr>
        <w:spacing w:after="0"/>
        <w:ind w:left="360"/>
      </w:pPr>
      <w:r>
        <w:rPr>
          <w:sz w:val="21"/>
        </w:rPr>
        <w:t>o D) Duplicating the function</w:t>
      </w:r>
    </w:p>
    <w:p>
      <w:pPr>
        <w:ind w:left="360"/>
      </w:pPr>
      <w:r>
        <w:rPr>
          <w:b/>
          <w:color w:val="008000"/>
          <w:sz w:val="21"/>
        </w:rPr>
        <w:t>Correct Answer: B</w:t>
      </w:r>
    </w:p>
    <w:p>
      <w:pPr>
        <w:spacing w:after="80"/>
        <w:ind w:left="360"/>
      </w:pPr>
      <w:r>
        <w:rPr>
          <w:color w:val="800080"/>
          <w:sz w:val="20"/>
        </w:rPr>
        <w:t>Explanation: Well-chosen parameters make the same function usable with different inputs.</w:t>
      </w:r>
    </w:p>
    <w:p>
      <w:r>
        <w:br w:type="page"/>
      </w:r>
    </w:p>
    <w:p>
      <w:r>
        <w:rPr>
          <w:b/>
          <w:color w:val="1F4E79"/>
          <w:sz w:val="30"/>
        </w:rPr>
        <w:t>Verification Note</w:t>
      </w:r>
    </w:p>
    <w:p>
      <w:r>
        <w:rPr>
          <w:b/>
        </w:rPr>
        <w:t xml:space="preserve">All output-based MCQs were executed before selecting their answers. </w:t>
      </w:r>
      <w:r>
        <w:t>Verified outputs: Q4 = 25, Q6 = 30, Q10 = NameError, Q13 = Hello Student, Q15 = 7 12, Q17 = 10.0 (therefore option B: 10), Q19 = 5.</w:t>
      </w:r>
    </w:p>
    <w:p>
      <w:r>
        <w:rPr>
          <w:b/>
        </w:rPr>
        <w:t xml:space="preserve">Coding tasks found: </w:t>
      </w:r>
      <w:r>
        <w:t>Yes — Q21 through Q29 are Code-Writing / Practical Questions and are included separately in the notebook.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