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E83E4" w14:textId="77777777" w:rsidR="005D31BA" w:rsidRDefault="00000000">
      <w:pPr>
        <w:jc w:val="center"/>
      </w:pPr>
      <w:r>
        <w:rPr>
          <w:b/>
          <w:color w:val="1F4E79"/>
          <w:sz w:val="36"/>
        </w:rPr>
        <w:t>Python – Executing Programs Through Terminal — MCQs</w:t>
      </w:r>
    </w:p>
    <w:p w14:paraId="1BF6A795" w14:textId="77777777" w:rsidR="005D31BA" w:rsidRDefault="00000000">
      <w:pPr>
        <w:jc w:val="center"/>
      </w:pPr>
      <w:r>
        <w:rPr>
          <w:i/>
          <w:color w:val="595959"/>
          <w:sz w:val="20"/>
        </w:rPr>
        <w:t>Correct answers and one-line explanations</w:t>
      </w:r>
    </w:p>
    <w:p w14:paraId="6087CC3A" w14:textId="77777777" w:rsidR="005D31BA" w:rsidRDefault="00000000">
      <w:pPr>
        <w:spacing w:before="120" w:after="40"/>
      </w:pPr>
      <w:r>
        <w:rPr>
          <w:b/>
          <w:sz w:val="22"/>
        </w:rPr>
        <w:t>1. Which command is commonly used to execute a Python file named program.py from the terminal?</w:t>
      </w:r>
    </w:p>
    <w:p w14:paraId="54B2C9C0" w14:textId="77777777" w:rsidR="005D31BA" w:rsidRDefault="00000000">
      <w:pPr>
        <w:spacing w:after="0"/>
        <w:ind w:left="360"/>
      </w:pPr>
      <w:r>
        <w:t>o A) run program.py</w:t>
      </w:r>
    </w:p>
    <w:p w14:paraId="69F2AE2D" w14:textId="77777777" w:rsidR="005D31BA" w:rsidRDefault="00000000">
      <w:pPr>
        <w:spacing w:after="0"/>
        <w:ind w:left="360"/>
      </w:pPr>
      <w:r>
        <w:t>o B) python program.py</w:t>
      </w:r>
    </w:p>
    <w:p w14:paraId="1E10F5FA" w14:textId="77777777" w:rsidR="005D31BA" w:rsidRDefault="00000000">
      <w:pPr>
        <w:spacing w:after="0"/>
        <w:ind w:left="360"/>
      </w:pPr>
      <w:r>
        <w:t>o C) execute program.py</w:t>
      </w:r>
    </w:p>
    <w:p w14:paraId="0BB93471" w14:textId="77777777" w:rsidR="005D31BA" w:rsidRDefault="00000000">
      <w:pPr>
        <w:spacing w:after="0"/>
        <w:ind w:left="360"/>
      </w:pPr>
      <w:r>
        <w:t>o D) start program.py</w:t>
      </w:r>
    </w:p>
    <w:p w14:paraId="5B1D8481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B</w:t>
      </w:r>
    </w:p>
    <w:p w14:paraId="16711E36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The python command followed by the script name executes the file.</w:t>
      </w:r>
    </w:p>
    <w:p w14:paraId="0CA0ACD3" w14:textId="77777777" w:rsidR="005D31BA" w:rsidRDefault="00000000">
      <w:pPr>
        <w:spacing w:before="120" w:after="40"/>
      </w:pPr>
      <w:r>
        <w:rPr>
          <w:b/>
          <w:sz w:val="22"/>
        </w:rPr>
        <w:t>2. On systems where python points to Python 2 or is unavailable, which command is commonly used to run a Python 3 program?</w:t>
      </w:r>
    </w:p>
    <w:p w14:paraId="0B12DEC4" w14:textId="77777777" w:rsidR="005D31BA" w:rsidRDefault="00000000">
      <w:pPr>
        <w:spacing w:after="0"/>
        <w:ind w:left="360"/>
      </w:pPr>
      <w:r>
        <w:t>o A) python3 program.py</w:t>
      </w:r>
    </w:p>
    <w:p w14:paraId="6DF8BCF3" w14:textId="77777777" w:rsidR="005D31BA" w:rsidRDefault="00000000">
      <w:pPr>
        <w:spacing w:after="0"/>
        <w:ind w:left="360"/>
      </w:pPr>
      <w:r>
        <w:t>o B) py3 program.py</w:t>
      </w:r>
    </w:p>
    <w:p w14:paraId="7A759582" w14:textId="77777777" w:rsidR="005D31BA" w:rsidRDefault="00000000">
      <w:pPr>
        <w:spacing w:after="0"/>
        <w:ind w:left="360"/>
      </w:pPr>
      <w:r>
        <w:t>o C) run3 program.py</w:t>
      </w:r>
    </w:p>
    <w:p w14:paraId="0BF59756" w14:textId="77777777" w:rsidR="005D31BA" w:rsidRDefault="00000000">
      <w:pPr>
        <w:spacing w:after="0"/>
        <w:ind w:left="360"/>
      </w:pPr>
      <w:r>
        <w:t>o D) execute3 program.py</w:t>
      </w:r>
    </w:p>
    <w:p w14:paraId="67BB8280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A</w:t>
      </w:r>
    </w:p>
    <w:p w14:paraId="1F8A548D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python3 is the common command for invoking Python 3.</w:t>
      </w:r>
    </w:p>
    <w:p w14:paraId="18DA55DB" w14:textId="77777777" w:rsidR="005D31BA" w:rsidRDefault="00000000">
      <w:pPr>
        <w:spacing w:before="120" w:after="40"/>
      </w:pPr>
      <w:r>
        <w:rPr>
          <w:b/>
          <w:sz w:val="22"/>
        </w:rPr>
        <w:t>3. Consider the following Python file named hello.py:</w:t>
      </w:r>
      <w:r>
        <w:rPr>
          <w:b/>
          <w:sz w:val="22"/>
        </w:rPr>
        <w:br/>
        <w:t>print("Hello World")</w:t>
      </w:r>
      <w:r>
        <w:rPr>
          <w:b/>
          <w:sz w:val="22"/>
        </w:rPr>
        <w:br/>
        <w:t>What command should be used to execute it from the terminal?</w:t>
      </w:r>
    </w:p>
    <w:p w14:paraId="0B1C619E" w14:textId="77777777" w:rsidR="005D31BA" w:rsidRDefault="00000000">
      <w:pPr>
        <w:spacing w:after="0"/>
        <w:ind w:left="360"/>
      </w:pPr>
      <w:r>
        <w:t>o A) python hello</w:t>
      </w:r>
    </w:p>
    <w:p w14:paraId="5AD9A092" w14:textId="77777777" w:rsidR="005D31BA" w:rsidRDefault="00000000">
      <w:pPr>
        <w:spacing w:after="0"/>
        <w:ind w:left="360"/>
      </w:pPr>
      <w:r>
        <w:t>o B) python hello.py</w:t>
      </w:r>
    </w:p>
    <w:p w14:paraId="69F1E764" w14:textId="77777777" w:rsidR="005D31BA" w:rsidRDefault="00000000">
      <w:pPr>
        <w:spacing w:after="0"/>
        <w:ind w:left="360"/>
      </w:pPr>
      <w:r>
        <w:t>o C) execute hello.py</w:t>
      </w:r>
    </w:p>
    <w:p w14:paraId="0046C5D1" w14:textId="77777777" w:rsidR="005D31BA" w:rsidRDefault="00000000">
      <w:pPr>
        <w:spacing w:after="0"/>
        <w:ind w:left="360"/>
      </w:pPr>
      <w:r>
        <w:t>o D) run hello.py</w:t>
      </w:r>
    </w:p>
    <w:p w14:paraId="361F9847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B</w:t>
      </w:r>
    </w:p>
    <w:p w14:paraId="75219BDB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The script is executed by passing hello.py to Python; the code output was verified as Hello World.</w:t>
      </w:r>
    </w:p>
    <w:p w14:paraId="25651466" w14:textId="77777777" w:rsidR="005D31BA" w:rsidRDefault="00000000">
      <w:pPr>
        <w:spacing w:before="120" w:after="40"/>
      </w:pPr>
      <w:r>
        <w:rPr>
          <w:b/>
          <w:sz w:val="22"/>
        </w:rPr>
        <w:t>4. What does the following command do?</w:t>
      </w:r>
      <w:r>
        <w:rPr>
          <w:b/>
          <w:sz w:val="22"/>
        </w:rPr>
        <w:br/>
        <w:t>python test.py</w:t>
      </w:r>
    </w:p>
    <w:p w14:paraId="31CC6000" w14:textId="77777777" w:rsidR="005D31BA" w:rsidRDefault="00000000">
      <w:pPr>
        <w:spacing w:after="0"/>
        <w:ind w:left="360"/>
      </w:pPr>
      <w:r>
        <w:t>o A) Creates a Python file called test.py</w:t>
      </w:r>
    </w:p>
    <w:p w14:paraId="088BBCC4" w14:textId="77777777" w:rsidR="005D31BA" w:rsidRDefault="00000000">
      <w:pPr>
        <w:spacing w:after="0"/>
        <w:ind w:left="360"/>
      </w:pPr>
      <w:r>
        <w:t>o B) Opens test.py for editing</w:t>
      </w:r>
    </w:p>
    <w:p w14:paraId="73D559BB" w14:textId="77777777" w:rsidR="005D31BA" w:rsidRDefault="00000000">
      <w:pPr>
        <w:spacing w:after="0"/>
        <w:ind w:left="360"/>
      </w:pPr>
      <w:r>
        <w:t>o C) Executes test.py using Python</w:t>
      </w:r>
    </w:p>
    <w:p w14:paraId="5AE0536B" w14:textId="77777777" w:rsidR="005D31BA" w:rsidRDefault="00000000">
      <w:pPr>
        <w:spacing w:after="0"/>
        <w:ind w:left="360"/>
      </w:pPr>
      <w:r>
        <w:t>o D) Deletes test.py</w:t>
      </w:r>
    </w:p>
    <w:p w14:paraId="6AED0CB4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C</w:t>
      </w:r>
    </w:p>
    <w:p w14:paraId="230D579E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It invokes Python to execute test.py.</w:t>
      </w:r>
    </w:p>
    <w:p w14:paraId="51E7168C" w14:textId="77777777" w:rsidR="005D31BA" w:rsidRDefault="00000000">
      <w:pPr>
        <w:spacing w:before="120" w:after="40"/>
      </w:pPr>
      <w:r>
        <w:rPr>
          <w:b/>
          <w:sz w:val="22"/>
        </w:rPr>
        <w:t>5. A Python file is located at:</w:t>
      </w:r>
      <w:r>
        <w:rPr>
          <w:b/>
          <w:sz w:val="22"/>
        </w:rPr>
        <w:br/>
        <w:t>C:\Projects\ML\model.py</w:t>
      </w:r>
      <w:r>
        <w:rPr>
          <w:b/>
          <w:sz w:val="22"/>
        </w:rPr>
        <w:br/>
        <w:t>Which command can execute it from the terminal?</w:t>
      </w:r>
    </w:p>
    <w:p w14:paraId="2958E402" w14:textId="77777777" w:rsidR="005D31BA" w:rsidRDefault="00000000">
      <w:pPr>
        <w:spacing w:after="0"/>
        <w:ind w:left="360"/>
      </w:pPr>
      <w:r>
        <w:t>o A) python C:\Projects\ML\model.py</w:t>
      </w:r>
    </w:p>
    <w:p w14:paraId="522FF0D3" w14:textId="77777777" w:rsidR="005D31BA" w:rsidRDefault="00000000">
      <w:pPr>
        <w:spacing w:after="0"/>
        <w:ind w:left="360"/>
      </w:pPr>
      <w:r>
        <w:t>o B) run C:\Projects\ML\model.py</w:t>
      </w:r>
    </w:p>
    <w:p w14:paraId="1436AF2A" w14:textId="77777777" w:rsidR="005D31BA" w:rsidRDefault="00000000">
      <w:pPr>
        <w:spacing w:after="0"/>
        <w:ind w:left="360"/>
      </w:pPr>
      <w:r>
        <w:t>o C) execute C:\Projects\ML\model.py</w:t>
      </w:r>
    </w:p>
    <w:p w14:paraId="10EA8FF0" w14:textId="77777777" w:rsidR="005D31BA" w:rsidRDefault="00000000">
      <w:pPr>
        <w:spacing w:after="0"/>
        <w:ind w:left="360"/>
      </w:pPr>
      <w:r>
        <w:t>o D) start-python C:\Projects\ML\model.py</w:t>
      </w:r>
    </w:p>
    <w:p w14:paraId="11A0AE13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A</w:t>
      </w:r>
    </w:p>
    <w:p w14:paraId="5C42D81B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A Python script can be executed by supplying its path to the python command.</w:t>
      </w:r>
    </w:p>
    <w:p w14:paraId="0B696F69" w14:textId="77777777" w:rsidR="005D31BA" w:rsidRDefault="00000000">
      <w:pPr>
        <w:spacing w:before="120" w:after="40"/>
      </w:pPr>
      <w:r>
        <w:rPr>
          <w:b/>
          <w:sz w:val="22"/>
        </w:rPr>
        <w:lastRenderedPageBreak/>
        <w:t>6. What is the purpose of the cd command in a terminal?</w:t>
      </w:r>
    </w:p>
    <w:p w14:paraId="66E3BC53" w14:textId="77777777" w:rsidR="005D31BA" w:rsidRDefault="00000000">
      <w:pPr>
        <w:spacing w:after="0"/>
        <w:ind w:left="360"/>
      </w:pPr>
      <w:r>
        <w:t>o A) Create a directory</w:t>
      </w:r>
    </w:p>
    <w:p w14:paraId="49BCAA4C" w14:textId="77777777" w:rsidR="005D31BA" w:rsidRDefault="00000000">
      <w:pPr>
        <w:spacing w:after="0"/>
        <w:ind w:left="360"/>
      </w:pPr>
      <w:r>
        <w:t>o B) Delete a directory</w:t>
      </w:r>
    </w:p>
    <w:p w14:paraId="65DDFFE5" w14:textId="77777777" w:rsidR="005D31BA" w:rsidRDefault="00000000">
      <w:pPr>
        <w:spacing w:after="0"/>
        <w:ind w:left="360"/>
      </w:pPr>
      <w:r>
        <w:t>o C) Change the current directory</w:t>
      </w:r>
    </w:p>
    <w:p w14:paraId="10AEEFAD" w14:textId="77777777" w:rsidR="005D31BA" w:rsidRDefault="00000000">
      <w:pPr>
        <w:spacing w:after="0"/>
        <w:ind w:left="360"/>
      </w:pPr>
      <w:r>
        <w:t>o D) Compile Python code</w:t>
      </w:r>
    </w:p>
    <w:p w14:paraId="222D8083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C</w:t>
      </w:r>
    </w:p>
    <w:p w14:paraId="46A7F210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cd changes the terminal's current working directory.</w:t>
      </w:r>
    </w:p>
    <w:p w14:paraId="33FE2CCD" w14:textId="77777777" w:rsidR="005D31BA" w:rsidRDefault="00000000">
      <w:pPr>
        <w:spacing w:before="120" w:after="40"/>
      </w:pPr>
      <w:r>
        <w:rPr>
          <w:b/>
          <w:sz w:val="22"/>
        </w:rPr>
        <w:t>7. Suppose the terminal is currently in:</w:t>
      </w:r>
      <w:r>
        <w:rPr>
          <w:b/>
          <w:sz w:val="22"/>
        </w:rPr>
        <w:br/>
        <w:t>C:\Users\Student</w:t>
      </w:r>
      <w:r>
        <w:rPr>
          <w:b/>
          <w:sz w:val="22"/>
        </w:rPr>
        <w:br/>
        <w:t>and the Python file is located in:</w:t>
      </w:r>
      <w:r>
        <w:rPr>
          <w:b/>
          <w:sz w:val="22"/>
        </w:rPr>
        <w:br/>
        <w:t>C:\Users\Student\Projects</w:t>
      </w:r>
      <w:r>
        <w:rPr>
          <w:b/>
          <w:sz w:val="22"/>
        </w:rPr>
        <w:br/>
        <w:t>Which command can be used to move into the Projects directory?</w:t>
      </w:r>
    </w:p>
    <w:p w14:paraId="390977E9" w14:textId="77777777" w:rsidR="005D31BA" w:rsidRDefault="00000000">
      <w:pPr>
        <w:spacing w:after="0"/>
        <w:ind w:left="360"/>
      </w:pPr>
      <w:r>
        <w:t>o A) cd Projects</w:t>
      </w:r>
    </w:p>
    <w:p w14:paraId="3B49EB67" w14:textId="77777777" w:rsidR="005D31BA" w:rsidRDefault="00000000">
      <w:pPr>
        <w:spacing w:after="0"/>
        <w:ind w:left="360"/>
      </w:pPr>
      <w:r>
        <w:t>o B) move Projects</w:t>
      </w:r>
    </w:p>
    <w:p w14:paraId="1DD8AC61" w14:textId="77777777" w:rsidR="005D31BA" w:rsidRDefault="00000000">
      <w:pPr>
        <w:spacing w:after="0"/>
        <w:ind w:left="360"/>
      </w:pPr>
      <w:r>
        <w:t>o C) goto Projects.py</w:t>
      </w:r>
    </w:p>
    <w:p w14:paraId="1C59D68A" w14:textId="77777777" w:rsidR="005D31BA" w:rsidRDefault="00000000">
      <w:pPr>
        <w:spacing w:after="0"/>
        <w:ind w:left="360"/>
      </w:pPr>
      <w:r>
        <w:t>o D) open Projects</w:t>
      </w:r>
    </w:p>
    <w:p w14:paraId="3D8822AE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A</w:t>
      </w:r>
    </w:p>
    <w:p w14:paraId="2AA7500B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Projects is a subdirectory, so cd Projects moves into it.</w:t>
      </w:r>
    </w:p>
    <w:p w14:paraId="6FB67FDF" w14:textId="77777777" w:rsidR="005D31BA" w:rsidRDefault="00000000">
      <w:pPr>
        <w:spacing w:before="120" w:after="40"/>
      </w:pPr>
      <w:r>
        <w:rPr>
          <w:b/>
          <w:sz w:val="22"/>
        </w:rPr>
        <w:t>8. Consider the following sequence of commands:</w:t>
      </w:r>
      <w:r>
        <w:rPr>
          <w:b/>
          <w:sz w:val="22"/>
        </w:rPr>
        <w:br/>
        <w:t>cd Documents</w:t>
      </w:r>
      <w:r>
        <w:rPr>
          <w:b/>
          <w:sz w:val="22"/>
        </w:rPr>
        <w:br/>
        <w:t>python program.py</w:t>
      </w:r>
      <w:r>
        <w:rPr>
          <w:b/>
          <w:sz w:val="22"/>
        </w:rPr>
        <w:br/>
        <w:t>What does the second command assume?</w:t>
      </w:r>
    </w:p>
    <w:p w14:paraId="475491F6" w14:textId="77777777" w:rsidR="005D31BA" w:rsidRDefault="00000000">
      <w:pPr>
        <w:spacing w:after="0"/>
        <w:ind w:left="360"/>
      </w:pPr>
      <w:r>
        <w:t>o A) program.py exists in the Documents directory</w:t>
      </w:r>
    </w:p>
    <w:p w14:paraId="12705F44" w14:textId="77777777" w:rsidR="005D31BA" w:rsidRDefault="00000000">
      <w:pPr>
        <w:spacing w:after="0"/>
        <w:ind w:left="360"/>
      </w:pPr>
      <w:r>
        <w:t>o B) Python is installed inside Documents</w:t>
      </w:r>
    </w:p>
    <w:p w14:paraId="7C035F75" w14:textId="77777777" w:rsidR="005D31BA" w:rsidRDefault="00000000">
      <w:pPr>
        <w:spacing w:after="0"/>
        <w:ind w:left="360"/>
      </w:pPr>
      <w:r>
        <w:t>o C) Documents is a Python package</w:t>
      </w:r>
    </w:p>
    <w:p w14:paraId="28720EB5" w14:textId="77777777" w:rsidR="005D31BA" w:rsidRDefault="00000000">
      <w:pPr>
        <w:spacing w:after="0"/>
        <w:ind w:left="360"/>
      </w:pPr>
      <w:r>
        <w:t>o D) program.py must be a module</w:t>
      </w:r>
    </w:p>
    <w:p w14:paraId="3AAAEB54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A</w:t>
      </w:r>
    </w:p>
    <w:p w14:paraId="4A12CA7C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After changing to Documents, program.py is expected to be there.</w:t>
      </w:r>
    </w:p>
    <w:p w14:paraId="4DEED023" w14:textId="77777777" w:rsidR="005D31BA" w:rsidRDefault="00000000">
      <w:pPr>
        <w:spacing w:before="120" w:after="40"/>
      </w:pPr>
      <w:r>
        <w:rPr>
          <w:b/>
          <w:sz w:val="22"/>
        </w:rPr>
        <w:t>9. What is the purpose of the command:</w:t>
      </w:r>
      <w:r>
        <w:rPr>
          <w:b/>
          <w:sz w:val="22"/>
        </w:rPr>
        <w:br/>
        <w:t>python --version</w:t>
      </w:r>
    </w:p>
    <w:p w14:paraId="5DB3A76E" w14:textId="77777777" w:rsidR="005D31BA" w:rsidRDefault="00000000">
      <w:pPr>
        <w:spacing w:after="0"/>
        <w:ind w:left="360"/>
      </w:pPr>
      <w:r>
        <w:t>o A) Execute Python code</w:t>
      </w:r>
    </w:p>
    <w:p w14:paraId="502B0332" w14:textId="77777777" w:rsidR="005D31BA" w:rsidRDefault="00000000">
      <w:pPr>
        <w:spacing w:after="0"/>
        <w:ind w:left="360"/>
      </w:pPr>
      <w:r>
        <w:t>o B) Display the installed Python version</w:t>
      </w:r>
    </w:p>
    <w:p w14:paraId="1D268602" w14:textId="77777777" w:rsidR="005D31BA" w:rsidRDefault="00000000">
      <w:pPr>
        <w:spacing w:after="0"/>
        <w:ind w:left="360"/>
      </w:pPr>
      <w:r>
        <w:t>o C) Update Python</w:t>
      </w:r>
    </w:p>
    <w:p w14:paraId="69EFC354" w14:textId="77777777" w:rsidR="005D31BA" w:rsidRDefault="00000000">
      <w:pPr>
        <w:spacing w:after="0"/>
        <w:ind w:left="360"/>
      </w:pPr>
      <w:r>
        <w:t>o D) Remove Python</w:t>
      </w:r>
    </w:p>
    <w:p w14:paraId="2E256E18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B</w:t>
      </w:r>
    </w:p>
    <w:p w14:paraId="6CFD5CDE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The --version option displays the installed Python version.</w:t>
      </w:r>
    </w:p>
    <w:p w14:paraId="4EE09BCC" w14:textId="77777777" w:rsidR="005D31BA" w:rsidRDefault="00000000">
      <w:pPr>
        <w:spacing w:before="120" w:after="40"/>
      </w:pPr>
      <w:r>
        <w:rPr>
          <w:b/>
          <w:sz w:val="22"/>
        </w:rPr>
        <w:t>10. Which command starts Python's interactive interpreter in a terminal?</w:t>
      </w:r>
    </w:p>
    <w:p w14:paraId="19C5B15C" w14:textId="77777777" w:rsidR="005D31BA" w:rsidRDefault="00000000">
      <w:pPr>
        <w:spacing w:after="0"/>
        <w:ind w:left="360"/>
      </w:pPr>
      <w:r>
        <w:t>o A) python</w:t>
      </w:r>
    </w:p>
    <w:p w14:paraId="5031DE81" w14:textId="77777777" w:rsidR="005D31BA" w:rsidRDefault="00000000">
      <w:pPr>
        <w:spacing w:after="0"/>
        <w:ind w:left="360"/>
      </w:pPr>
      <w:r>
        <w:t>o B) python.start()</w:t>
      </w:r>
    </w:p>
    <w:p w14:paraId="2431CAAA" w14:textId="77777777" w:rsidR="005D31BA" w:rsidRDefault="00000000">
      <w:pPr>
        <w:spacing w:after="0"/>
        <w:ind w:left="360"/>
      </w:pPr>
      <w:r>
        <w:t>o C) start python.py</w:t>
      </w:r>
    </w:p>
    <w:p w14:paraId="2538A065" w14:textId="77777777" w:rsidR="005D31BA" w:rsidRDefault="00000000">
      <w:pPr>
        <w:spacing w:after="0"/>
        <w:ind w:left="360"/>
      </w:pPr>
      <w:r>
        <w:t>o D) interactive python</w:t>
      </w:r>
    </w:p>
    <w:p w14:paraId="086E04DB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A</w:t>
      </w:r>
    </w:p>
    <w:p w14:paraId="7FBD07F1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Running python without a script starts the interactive interpreter.</w:t>
      </w:r>
    </w:p>
    <w:p w14:paraId="11E6A635" w14:textId="77777777" w:rsidR="005D31BA" w:rsidRDefault="00000000">
      <w:pPr>
        <w:spacing w:before="120" w:after="40"/>
      </w:pPr>
      <w:r>
        <w:rPr>
          <w:b/>
          <w:sz w:val="22"/>
        </w:rPr>
        <w:t>11. If the terminal displays:</w:t>
      </w:r>
      <w:r>
        <w:rPr>
          <w:b/>
          <w:sz w:val="22"/>
        </w:rPr>
        <w:br/>
        <w:t>&gt;&gt;&gt;</w:t>
      </w:r>
      <w:r>
        <w:rPr>
          <w:b/>
          <w:sz w:val="22"/>
        </w:rPr>
        <w:br/>
        <w:t>what does this generally indicate?</w:t>
      </w:r>
    </w:p>
    <w:p w14:paraId="58830A42" w14:textId="77777777" w:rsidR="005D31BA" w:rsidRDefault="00000000">
      <w:pPr>
        <w:spacing w:after="0"/>
        <w:ind w:left="360"/>
      </w:pPr>
      <w:r>
        <w:lastRenderedPageBreak/>
        <w:t>o A) Python is waiting for interactive input</w:t>
      </w:r>
    </w:p>
    <w:p w14:paraId="362D58FF" w14:textId="77777777" w:rsidR="005D31BA" w:rsidRDefault="00000000">
      <w:pPr>
        <w:spacing w:after="0"/>
        <w:ind w:left="360"/>
      </w:pPr>
      <w:r>
        <w:t>o B) Python has crashed</w:t>
      </w:r>
    </w:p>
    <w:p w14:paraId="04BC125F" w14:textId="77777777" w:rsidR="005D31BA" w:rsidRDefault="00000000">
      <w:pPr>
        <w:spacing w:after="0"/>
        <w:ind w:left="360"/>
      </w:pPr>
      <w:r>
        <w:t>o C) The terminal is closed</w:t>
      </w:r>
    </w:p>
    <w:p w14:paraId="3E1970EC" w14:textId="77777777" w:rsidR="005D31BA" w:rsidRDefault="00000000">
      <w:pPr>
        <w:spacing w:after="0"/>
        <w:ind w:left="360"/>
      </w:pPr>
      <w:r>
        <w:t>o D) A Python file is being downloaded</w:t>
      </w:r>
    </w:p>
    <w:p w14:paraId="710DE03A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A</w:t>
      </w:r>
    </w:p>
    <w:p w14:paraId="3C6010C0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The &gt;&gt;&gt; prompt indicates that the interactive Python interpreter is ready for input.</w:t>
      </w:r>
    </w:p>
    <w:p w14:paraId="4C6F5D02" w14:textId="77777777" w:rsidR="005D31BA" w:rsidRDefault="00000000">
      <w:pPr>
        <w:spacing w:before="120" w:after="40"/>
      </w:pPr>
      <w:r>
        <w:rPr>
          <w:b/>
          <w:sz w:val="22"/>
        </w:rPr>
        <w:t>12. What will happen when the following command is executed?</w:t>
      </w:r>
      <w:r>
        <w:rPr>
          <w:b/>
          <w:sz w:val="22"/>
        </w:rPr>
        <w:br/>
        <w:t>python</w:t>
      </w:r>
    </w:p>
    <w:p w14:paraId="674FE599" w14:textId="77777777" w:rsidR="005D31BA" w:rsidRDefault="00000000">
      <w:pPr>
        <w:spacing w:after="0"/>
        <w:ind w:left="360"/>
      </w:pPr>
      <w:r>
        <w:t>o A) A new Python file is created</w:t>
      </w:r>
    </w:p>
    <w:p w14:paraId="7F28108B" w14:textId="77777777" w:rsidR="005D31BA" w:rsidRDefault="00000000">
      <w:pPr>
        <w:spacing w:after="0"/>
        <w:ind w:left="360"/>
      </w:pPr>
      <w:r>
        <w:t>o B) The Python interactive interpreter starts</w:t>
      </w:r>
    </w:p>
    <w:p w14:paraId="3F0FAF43" w14:textId="77777777" w:rsidR="005D31BA" w:rsidRDefault="00000000">
      <w:pPr>
        <w:spacing w:after="0"/>
        <w:ind w:left="360"/>
      </w:pPr>
      <w:r>
        <w:t>o C) All Python programs are executed</w:t>
      </w:r>
    </w:p>
    <w:p w14:paraId="57C38677" w14:textId="77777777" w:rsidR="005D31BA" w:rsidRDefault="00000000">
      <w:pPr>
        <w:spacing w:after="0"/>
        <w:ind w:left="360"/>
      </w:pPr>
      <w:r>
        <w:t>o D) Python is installed automatically</w:t>
      </w:r>
    </w:p>
    <w:p w14:paraId="030A5701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B</w:t>
      </w:r>
    </w:p>
    <w:p w14:paraId="3EB877B0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The python command without a script starts an interactive session.</w:t>
      </w:r>
    </w:p>
    <w:p w14:paraId="45D468DE" w14:textId="77777777" w:rsidR="005D31BA" w:rsidRDefault="00000000">
      <w:pPr>
        <w:spacing w:before="120" w:after="40"/>
      </w:pPr>
      <w:r>
        <w:rPr>
          <w:b/>
          <w:sz w:val="22"/>
        </w:rPr>
        <w:t>13. Which command exits the Python interactive interpreter?</w:t>
      </w:r>
    </w:p>
    <w:p w14:paraId="00C7D389" w14:textId="77777777" w:rsidR="005D31BA" w:rsidRDefault="00000000">
      <w:pPr>
        <w:spacing w:after="0"/>
        <w:ind w:left="360"/>
      </w:pPr>
      <w:r>
        <w:t>o A) exit()</w:t>
      </w:r>
    </w:p>
    <w:p w14:paraId="0D0ADBCE" w14:textId="77777777" w:rsidR="005D31BA" w:rsidRDefault="00000000">
      <w:pPr>
        <w:spacing w:after="0"/>
        <w:ind w:left="360"/>
      </w:pPr>
      <w:r>
        <w:t>o B) stop_python()</w:t>
      </w:r>
    </w:p>
    <w:p w14:paraId="749F27AE" w14:textId="77777777" w:rsidR="005D31BA" w:rsidRDefault="00000000">
      <w:pPr>
        <w:spacing w:after="0"/>
        <w:ind w:left="360"/>
      </w:pPr>
      <w:r>
        <w:t>o C) close_python()</w:t>
      </w:r>
    </w:p>
    <w:p w14:paraId="18C22C3F" w14:textId="77777777" w:rsidR="005D31BA" w:rsidRDefault="00000000">
      <w:pPr>
        <w:spacing w:after="0"/>
        <w:ind w:left="360"/>
      </w:pPr>
      <w:r>
        <w:t>o D) quit_python()</w:t>
      </w:r>
    </w:p>
    <w:p w14:paraId="6C2829A7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A</w:t>
      </w:r>
    </w:p>
    <w:p w14:paraId="5BD2D16B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exit() is a standard command for leaving the interactive interpreter.</w:t>
      </w:r>
    </w:p>
    <w:p w14:paraId="41B8E97C" w14:textId="77777777" w:rsidR="005D31BA" w:rsidRDefault="00000000">
      <w:pPr>
        <w:spacing w:before="120" w:after="40"/>
      </w:pPr>
      <w:r>
        <w:rPr>
          <w:b/>
          <w:sz w:val="22"/>
        </w:rPr>
        <w:t>14. Consider a file:</w:t>
      </w:r>
      <w:r>
        <w:rPr>
          <w:b/>
          <w:sz w:val="22"/>
        </w:rPr>
        <w:br/>
        <w:t># calculator.py</w:t>
      </w:r>
      <w:r>
        <w:rPr>
          <w:b/>
          <w:sz w:val="22"/>
        </w:rPr>
        <w:br/>
        <w:t>a = 10</w:t>
      </w:r>
      <w:r>
        <w:rPr>
          <w:b/>
          <w:sz w:val="22"/>
        </w:rPr>
        <w:br/>
        <w:t>b = 20</w:t>
      </w:r>
      <w:r>
        <w:rPr>
          <w:b/>
          <w:sz w:val="22"/>
        </w:rPr>
        <w:br/>
        <w:t>print(a + b)</w:t>
      </w:r>
      <w:r>
        <w:rPr>
          <w:b/>
          <w:sz w:val="22"/>
        </w:rPr>
        <w:br/>
        <w:t>What will be displayed after executing:</w:t>
      </w:r>
      <w:r>
        <w:rPr>
          <w:b/>
          <w:sz w:val="22"/>
        </w:rPr>
        <w:br/>
        <w:t>python calculator.py</w:t>
      </w:r>
    </w:p>
    <w:p w14:paraId="6DE21E4C" w14:textId="77777777" w:rsidR="005D31BA" w:rsidRDefault="00000000">
      <w:pPr>
        <w:spacing w:after="0"/>
        <w:ind w:left="360"/>
      </w:pPr>
      <w:r>
        <w:t>o A) 10</w:t>
      </w:r>
    </w:p>
    <w:p w14:paraId="16B14B2A" w14:textId="77777777" w:rsidR="005D31BA" w:rsidRDefault="00000000">
      <w:pPr>
        <w:spacing w:after="0"/>
        <w:ind w:left="360"/>
      </w:pPr>
      <w:r>
        <w:t>o B) 20</w:t>
      </w:r>
    </w:p>
    <w:p w14:paraId="2A9D3FFC" w14:textId="77777777" w:rsidR="005D31BA" w:rsidRDefault="00000000">
      <w:pPr>
        <w:spacing w:after="0"/>
        <w:ind w:left="360"/>
      </w:pPr>
      <w:r>
        <w:t>o C) 30</w:t>
      </w:r>
    </w:p>
    <w:p w14:paraId="6DAC6316" w14:textId="77777777" w:rsidR="005D31BA" w:rsidRDefault="00000000">
      <w:pPr>
        <w:spacing w:after="0"/>
        <w:ind w:left="360"/>
      </w:pPr>
      <w:r>
        <w:t>o D) 1020</w:t>
      </w:r>
    </w:p>
    <w:p w14:paraId="09623A35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C</w:t>
      </w:r>
    </w:p>
    <w:p w14:paraId="185FB66F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10 + 20 produces 30; this output was verified by execution.</w:t>
      </w:r>
    </w:p>
    <w:p w14:paraId="2AE67620" w14:textId="77777777" w:rsidR="005D31BA" w:rsidRDefault="00000000">
      <w:pPr>
        <w:spacing w:before="120" w:after="40"/>
      </w:pPr>
      <w:r>
        <w:rPr>
          <w:b/>
          <w:sz w:val="22"/>
        </w:rPr>
        <w:t>15. What is the likely reason for the error:</w:t>
      </w:r>
      <w:r>
        <w:rPr>
          <w:b/>
          <w:sz w:val="22"/>
        </w:rPr>
        <w:br/>
        <w:t>python: can't open file 'program.py'</w:t>
      </w:r>
    </w:p>
    <w:p w14:paraId="664E6D22" w14:textId="77777777" w:rsidR="005D31BA" w:rsidRDefault="00000000">
      <w:pPr>
        <w:spacing w:after="0"/>
        <w:ind w:left="360"/>
      </w:pPr>
      <w:r>
        <w:t>o A) Python cannot perform addition</w:t>
      </w:r>
    </w:p>
    <w:p w14:paraId="69BDA470" w14:textId="77777777" w:rsidR="005D31BA" w:rsidRDefault="00000000">
      <w:pPr>
        <w:spacing w:after="0"/>
        <w:ind w:left="360"/>
      </w:pPr>
      <w:r>
        <w:t>o B) The file cannot be found at the specified location</w:t>
      </w:r>
    </w:p>
    <w:p w14:paraId="2B5A5CE4" w14:textId="77777777" w:rsidR="005D31BA" w:rsidRDefault="00000000">
      <w:pPr>
        <w:spacing w:after="0"/>
        <w:ind w:left="360"/>
      </w:pPr>
      <w:r>
        <w:t>o C) Python is always case-sensitive</w:t>
      </w:r>
    </w:p>
    <w:p w14:paraId="44AA6880" w14:textId="77777777" w:rsidR="005D31BA" w:rsidRDefault="00000000">
      <w:pPr>
        <w:spacing w:after="0"/>
        <w:ind w:left="360"/>
      </w:pPr>
      <w:r>
        <w:t>o D) The terminal does not support Python</w:t>
      </w:r>
    </w:p>
    <w:p w14:paraId="5877CFE3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B</w:t>
      </w:r>
    </w:p>
    <w:p w14:paraId="076F2C0F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The message indicates that Python cannot find or open the specified script.</w:t>
      </w:r>
    </w:p>
    <w:p w14:paraId="4EF9E0D6" w14:textId="77777777" w:rsidR="005D31BA" w:rsidRDefault="00000000">
      <w:pPr>
        <w:spacing w:before="120" w:after="40"/>
      </w:pPr>
      <w:r>
        <w:rPr>
          <w:b/>
          <w:sz w:val="22"/>
        </w:rPr>
        <w:t>16. A student runs:</w:t>
      </w:r>
      <w:r>
        <w:rPr>
          <w:b/>
          <w:sz w:val="22"/>
        </w:rPr>
        <w:br/>
        <w:t>python program.py</w:t>
      </w:r>
      <w:r>
        <w:rPr>
          <w:b/>
          <w:sz w:val="22"/>
        </w:rPr>
        <w:br/>
        <w:t>and gets:</w:t>
      </w:r>
      <w:r>
        <w:rPr>
          <w:b/>
          <w:sz w:val="22"/>
        </w:rPr>
        <w:br/>
      </w:r>
      <w:r>
        <w:rPr>
          <w:b/>
          <w:sz w:val="22"/>
        </w:rPr>
        <w:lastRenderedPageBreak/>
        <w:t>'python' is not recognized as an internal or external command</w:t>
      </w:r>
      <w:r>
        <w:rPr>
          <w:b/>
          <w:sz w:val="22"/>
        </w:rPr>
        <w:br/>
        <w:t>What is a likely cause?</w:t>
      </w:r>
    </w:p>
    <w:p w14:paraId="63336415" w14:textId="77777777" w:rsidR="005D31BA" w:rsidRDefault="00000000">
      <w:pPr>
        <w:spacing w:after="0"/>
        <w:ind w:left="360"/>
      </w:pPr>
      <w:r>
        <w:t>o A) The Python interpreter is not installed or is not available in PATH</w:t>
      </w:r>
    </w:p>
    <w:p w14:paraId="45935A83" w14:textId="77777777" w:rsidR="005D31BA" w:rsidRDefault="00000000">
      <w:pPr>
        <w:spacing w:after="0"/>
        <w:ind w:left="360"/>
      </w:pPr>
      <w:r>
        <w:t>o B) The .py file is too large</w:t>
      </w:r>
    </w:p>
    <w:p w14:paraId="4104281C" w14:textId="77777777" w:rsidR="005D31BA" w:rsidRDefault="00000000">
      <w:pPr>
        <w:spacing w:after="0"/>
        <w:ind w:left="360"/>
      </w:pPr>
      <w:r>
        <w:t>o C) The program contains a loop</w:t>
      </w:r>
    </w:p>
    <w:p w14:paraId="57838FD0" w14:textId="77777777" w:rsidR="005D31BA" w:rsidRDefault="00000000">
      <w:pPr>
        <w:spacing w:after="0"/>
        <w:ind w:left="360"/>
      </w:pPr>
      <w:r>
        <w:t>o D) Python does not support terminal execution</w:t>
      </w:r>
    </w:p>
    <w:p w14:paraId="6D311000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A</w:t>
      </w:r>
    </w:p>
    <w:p w14:paraId="0E3FD05B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The operating system cannot locate the Python executable, commonly because it is not installed or not on PATH.</w:t>
      </w:r>
    </w:p>
    <w:p w14:paraId="4128EC61" w14:textId="77777777" w:rsidR="005D31BA" w:rsidRDefault="00000000">
      <w:pPr>
        <w:spacing w:before="120" w:after="40"/>
      </w:pPr>
      <w:r>
        <w:rPr>
          <w:b/>
          <w:sz w:val="22"/>
        </w:rPr>
        <w:t>17. Which command can be used to install a Python package from the terminal?</w:t>
      </w:r>
    </w:p>
    <w:p w14:paraId="5A011D5A" w14:textId="77777777" w:rsidR="005D31BA" w:rsidRDefault="00000000">
      <w:pPr>
        <w:spacing w:after="0"/>
        <w:ind w:left="360"/>
      </w:pPr>
      <w:r>
        <w:t>o A) python install numpy</w:t>
      </w:r>
    </w:p>
    <w:p w14:paraId="77CFF6E9" w14:textId="77777777" w:rsidR="005D31BA" w:rsidRDefault="00000000">
      <w:pPr>
        <w:spacing w:after="0"/>
        <w:ind w:left="360"/>
      </w:pPr>
      <w:r>
        <w:t>o B) pip install numpy</w:t>
      </w:r>
    </w:p>
    <w:p w14:paraId="00403419" w14:textId="77777777" w:rsidR="005D31BA" w:rsidRDefault="00000000">
      <w:pPr>
        <w:spacing w:after="0"/>
        <w:ind w:left="360"/>
      </w:pPr>
      <w:r>
        <w:t>o C) install python numpy</w:t>
      </w:r>
    </w:p>
    <w:p w14:paraId="3A1B427A" w14:textId="77777777" w:rsidR="005D31BA" w:rsidRDefault="00000000">
      <w:pPr>
        <w:spacing w:after="0"/>
        <w:ind w:left="360"/>
      </w:pPr>
      <w:r>
        <w:t>o D) package numpy</w:t>
      </w:r>
    </w:p>
    <w:p w14:paraId="42D22048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B</w:t>
      </w:r>
    </w:p>
    <w:p w14:paraId="122D49D8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pip install numpy is the standard package-install command.</w:t>
      </w:r>
    </w:p>
    <w:p w14:paraId="6E769538" w14:textId="77777777" w:rsidR="005D31BA" w:rsidRDefault="00000000">
      <w:pPr>
        <w:spacing w:before="120" w:after="40"/>
      </w:pPr>
      <w:r>
        <w:rPr>
          <w:b/>
          <w:sz w:val="22"/>
        </w:rPr>
        <w:t>18. Which command can execute a Python module from the terminal?</w:t>
      </w:r>
    </w:p>
    <w:p w14:paraId="5647768F" w14:textId="77777777" w:rsidR="005D31BA" w:rsidRDefault="00000000">
      <w:pPr>
        <w:spacing w:after="0"/>
        <w:ind w:left="360"/>
      </w:pPr>
      <w:r>
        <w:t>o A) python -m module_name</w:t>
      </w:r>
    </w:p>
    <w:p w14:paraId="0E9C377A" w14:textId="77777777" w:rsidR="005D31BA" w:rsidRDefault="00000000">
      <w:pPr>
        <w:spacing w:after="0"/>
        <w:ind w:left="360"/>
      </w:pPr>
      <w:r>
        <w:t>o B) python --module module_name</w:t>
      </w:r>
    </w:p>
    <w:p w14:paraId="1A08E989" w14:textId="77777777" w:rsidR="005D31BA" w:rsidRDefault="00000000">
      <w:pPr>
        <w:spacing w:after="0"/>
        <w:ind w:left="360"/>
      </w:pPr>
      <w:r>
        <w:t>o C) run -m module_name</w:t>
      </w:r>
    </w:p>
    <w:p w14:paraId="62F3F8AC" w14:textId="77777777" w:rsidR="005D31BA" w:rsidRDefault="00000000">
      <w:pPr>
        <w:spacing w:after="0"/>
        <w:ind w:left="360"/>
      </w:pPr>
      <w:r>
        <w:t>o D) execute module_name</w:t>
      </w:r>
    </w:p>
    <w:p w14:paraId="4497B866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A</w:t>
      </w:r>
    </w:p>
    <w:p w14:paraId="0B89F9B3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The -m option runs a module by its import name.</w:t>
      </w:r>
    </w:p>
    <w:p w14:paraId="473CF6EF" w14:textId="77777777" w:rsidR="005D31BA" w:rsidRDefault="00000000">
      <w:pPr>
        <w:spacing w:before="120" w:after="40"/>
      </w:pPr>
      <w:r>
        <w:rPr>
          <w:b/>
          <w:sz w:val="22"/>
        </w:rPr>
        <w:t>19. Consider a Python program requiring a command-line argument:</w:t>
      </w:r>
      <w:r>
        <w:rPr>
          <w:b/>
          <w:sz w:val="22"/>
        </w:rPr>
        <w:br/>
        <w:t>import sys</w:t>
      </w:r>
      <w:r>
        <w:rPr>
          <w:b/>
          <w:sz w:val="22"/>
        </w:rPr>
        <w:br/>
        <w:t>print(sys.argv[1])</w:t>
      </w:r>
      <w:r>
        <w:rPr>
          <w:b/>
          <w:sz w:val="22"/>
        </w:rPr>
        <w:br/>
        <w:t>Which command correctly executes it with the argument Hello?</w:t>
      </w:r>
    </w:p>
    <w:p w14:paraId="08D9FD6D" w14:textId="77777777" w:rsidR="005D31BA" w:rsidRDefault="00000000">
      <w:pPr>
        <w:spacing w:after="0"/>
        <w:ind w:left="360"/>
      </w:pPr>
      <w:r>
        <w:t>o A) python program.py</w:t>
      </w:r>
    </w:p>
    <w:p w14:paraId="2DDC06D4" w14:textId="77777777" w:rsidR="005D31BA" w:rsidRDefault="00000000">
      <w:pPr>
        <w:spacing w:after="0"/>
        <w:ind w:left="360"/>
      </w:pPr>
      <w:r>
        <w:t>o B) python program.py Hello</w:t>
      </w:r>
    </w:p>
    <w:p w14:paraId="6CFED0C0" w14:textId="77777777" w:rsidR="005D31BA" w:rsidRDefault="00000000">
      <w:pPr>
        <w:spacing w:after="0"/>
        <w:ind w:left="360"/>
      </w:pPr>
      <w:r>
        <w:t>o C) python Hello program.py</w:t>
      </w:r>
    </w:p>
    <w:p w14:paraId="069B3882" w14:textId="77777777" w:rsidR="005D31BA" w:rsidRDefault="00000000">
      <w:pPr>
        <w:spacing w:after="0"/>
        <w:ind w:left="360"/>
      </w:pPr>
      <w:r>
        <w:t>o D) python --arg Hello program.py</w:t>
      </w:r>
    </w:p>
    <w:p w14:paraId="0BD3964A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B</w:t>
      </w:r>
    </w:p>
    <w:p w14:paraId="4F395E29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Hello becomes sys.argv[1] when it follows the script name.</w:t>
      </w:r>
    </w:p>
    <w:p w14:paraId="66DE3D75" w14:textId="77777777" w:rsidR="005D31BA" w:rsidRDefault="00000000">
      <w:pPr>
        <w:spacing w:before="120" w:after="40"/>
      </w:pPr>
      <w:r>
        <w:rPr>
          <w:b/>
          <w:sz w:val="22"/>
        </w:rPr>
        <w:t>20. What will sys.argv[0] generally contain when a Python script is executed from the terminal?</w:t>
      </w:r>
    </w:p>
    <w:p w14:paraId="76E8A74A" w14:textId="77777777" w:rsidR="005D31BA" w:rsidRDefault="00000000">
      <w:pPr>
        <w:spacing w:after="0"/>
        <w:ind w:left="360"/>
      </w:pPr>
      <w:r>
        <w:t>o A) The first user-provided argument</w:t>
      </w:r>
    </w:p>
    <w:p w14:paraId="5666B067" w14:textId="77777777" w:rsidR="005D31BA" w:rsidRDefault="00000000">
      <w:pPr>
        <w:spacing w:after="0"/>
        <w:ind w:left="360"/>
      </w:pPr>
      <w:r>
        <w:t>o B) The Python version</w:t>
      </w:r>
    </w:p>
    <w:p w14:paraId="3C8A3643" w14:textId="77777777" w:rsidR="005D31BA" w:rsidRDefault="00000000">
      <w:pPr>
        <w:spacing w:after="0"/>
        <w:ind w:left="360"/>
      </w:pPr>
      <w:r>
        <w:t>o C) The script name/path</w:t>
      </w:r>
    </w:p>
    <w:p w14:paraId="1D506FD3" w14:textId="77777777" w:rsidR="005D31BA" w:rsidRDefault="00000000">
      <w:pPr>
        <w:spacing w:after="0"/>
        <w:ind w:left="360"/>
      </w:pPr>
      <w:r>
        <w:t>o D) The current working directory only</w:t>
      </w:r>
    </w:p>
    <w:p w14:paraId="31DEB012" w14:textId="77777777" w:rsidR="005D31BA" w:rsidRDefault="00000000">
      <w:pPr>
        <w:spacing w:after="20"/>
        <w:ind w:left="360"/>
      </w:pPr>
      <w:r>
        <w:rPr>
          <w:b/>
          <w:color w:val="008000"/>
        </w:rPr>
        <w:t>Correct Answer: C</w:t>
      </w:r>
    </w:p>
    <w:p w14:paraId="471561C7" w14:textId="77777777" w:rsidR="005D31BA" w:rsidRDefault="00000000">
      <w:pPr>
        <w:spacing w:after="80"/>
        <w:ind w:left="360"/>
      </w:pPr>
      <w:r>
        <w:rPr>
          <w:color w:val="800080"/>
          <w:sz w:val="20"/>
        </w:rPr>
        <w:t>Explanation: sys.argv[0] normally contains the script name or path.</w:t>
      </w:r>
    </w:p>
    <w:p w14:paraId="717F38E5" w14:textId="4D098B16" w:rsidR="005D31BA" w:rsidRDefault="005D31BA"/>
    <w:sectPr w:rsidR="005D31B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264764">
    <w:abstractNumId w:val="8"/>
  </w:num>
  <w:num w:numId="2" w16cid:durableId="892930116">
    <w:abstractNumId w:val="6"/>
  </w:num>
  <w:num w:numId="3" w16cid:durableId="1667511119">
    <w:abstractNumId w:val="5"/>
  </w:num>
  <w:num w:numId="4" w16cid:durableId="586303983">
    <w:abstractNumId w:val="4"/>
  </w:num>
  <w:num w:numId="5" w16cid:durableId="1395616335">
    <w:abstractNumId w:val="7"/>
  </w:num>
  <w:num w:numId="6" w16cid:durableId="1422029126">
    <w:abstractNumId w:val="3"/>
  </w:num>
  <w:num w:numId="7" w16cid:durableId="1403524510">
    <w:abstractNumId w:val="2"/>
  </w:num>
  <w:num w:numId="8" w16cid:durableId="1467044739">
    <w:abstractNumId w:val="1"/>
  </w:num>
  <w:num w:numId="9" w16cid:durableId="194348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1BA"/>
    <w:rsid w:val="00AA1D8D"/>
    <w:rsid w:val="00B47730"/>
    <w:rsid w:val="00CB037E"/>
    <w:rsid w:val="00CB0664"/>
    <w:rsid w:val="00E366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AABAE"/>
  <w14:defaultImageDpi w14:val="300"/>
  <w15:docId w15:val="{FE1E1CBA-AF6E-47A1-B6E8-8C007B3B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UPADHYAY</cp:lastModifiedBy>
  <cp:revision>2</cp:revision>
  <dcterms:created xsi:type="dcterms:W3CDTF">2013-12-23T23:15:00Z</dcterms:created>
  <dcterms:modified xsi:type="dcterms:W3CDTF">2026-09-03T09:04:00Z</dcterms:modified>
  <cp:category/>
</cp:coreProperties>
</file>