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2109" w14:textId="77777777" w:rsidR="00546173" w:rsidRDefault="00000000">
      <w:pPr>
        <w:jc w:val="center"/>
        <w:rPr>
          <w:rFonts w:hint="eastAsia"/>
        </w:rPr>
      </w:pPr>
      <w:r>
        <w:rPr>
          <w:b/>
          <w:color w:val="1F4E79"/>
          <w:sz w:val="44"/>
        </w:rPr>
        <w:t>Solved Scenario-Based MCQs</w:t>
      </w:r>
    </w:p>
    <w:p w14:paraId="57674829" w14:textId="77777777" w:rsidR="00546173" w:rsidRDefault="00000000">
      <w:pPr>
        <w:jc w:val="center"/>
        <w:rPr>
          <w:rFonts w:hint="eastAsia"/>
        </w:rPr>
      </w:pPr>
      <w:r>
        <w:rPr>
          <w:i/>
          <w:color w:val="595959"/>
          <w:sz w:val="22"/>
        </w:rPr>
        <w:t>KNN • Naive Bayes • Decision Trees • Random Forest • Logistic Regression</w:t>
      </w:r>
    </w:p>
    <w:p w14:paraId="30482A55" w14:textId="77777777" w:rsidR="00546173" w:rsidRDefault="00000000">
      <w:pPr>
        <w:jc w:val="center"/>
        <w:rPr>
          <w:rFonts w:hint="eastAsia"/>
        </w:rPr>
      </w:pPr>
      <w:r>
        <w:rPr>
          <w:b/>
          <w:color w:val="008000"/>
        </w:rPr>
        <w:t>Correct answers are highlighted in green.</w:t>
      </w:r>
    </w:p>
    <w:p w14:paraId="5B8CC5C2" w14:textId="77777777" w:rsidR="00546173" w:rsidRDefault="00000000">
      <w:pPr>
        <w:pBdr>
          <w:bottom w:val="single" w:sz="8" w:space="1" w:color="1F4E79"/>
        </w:pBdr>
        <w:rPr>
          <w:rFonts w:hint="eastAsia"/>
        </w:rPr>
      </w:pPr>
      <w:r>
        <w:rPr>
          <w:b/>
          <w:color w:val="1F4E79"/>
          <w:sz w:val="32"/>
        </w:rPr>
        <w:t>K-Nearest Neighbors (KNN)</w:t>
      </w:r>
    </w:p>
    <w:p w14:paraId="428B9D3C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1. A hospital has records containing patients’ age, blood pressure, and glucose level. It wants to classify a new patient by looking at patients with similar measurements. Which approach best describes KNN?</w:t>
      </w:r>
    </w:p>
    <w:p w14:paraId="011BE70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Follow a series of learned if–else rules</w:t>
      </w:r>
    </w:p>
    <w:p w14:paraId="2679F3E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Find similar patients and use their labels to classify the new patient</w:t>
      </w:r>
    </w:p>
    <w:p w14:paraId="2F8E6C9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Fit one straight line through all patients</w:t>
      </w:r>
    </w:p>
    <w:p w14:paraId="05E7A38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Build many decision trees</w:t>
      </w:r>
    </w:p>
    <w:p w14:paraId="2279074A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B. Find similar patients and use their labels to classify the new patient</w:t>
      </w:r>
    </w:p>
    <w:p w14:paraId="1819552D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KNN classifies a new sample using the labels of nearby, similar training examples.</w:t>
      </w:r>
    </w:p>
    <w:p w14:paraId="1EE54C6B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2. A KNN model for identifying plant species uses n_neighbors=5. A new plant’s five nearest neighbors include three roses and two lilies. What will a standard KNN classifier predict?</w:t>
      </w:r>
    </w:p>
    <w:p w14:paraId="5DB1756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Rose</w:t>
      </w:r>
    </w:p>
    <w:p w14:paraId="7BF0FDE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Lily</w:t>
      </w:r>
    </w:p>
    <w:p w14:paraId="6748E85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Both species</w:t>
      </w:r>
    </w:p>
    <w:p w14:paraId="730673F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It cannot make a prediction</w:t>
      </w:r>
    </w:p>
    <w:p w14:paraId="599C08E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Rose</w:t>
      </w:r>
    </w:p>
    <w:p w14:paraId="520E39B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With majority voting, the three roses outvote the two lilies.</w:t>
      </w:r>
    </w:p>
    <w:p w14:paraId="06C828DA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3. A student builds KNN using patient age (18–90) and annual medical expenditure (0–500,000). The model seems to rely mostly on expenditure. What should the student consider?</w:t>
      </w:r>
    </w:p>
    <w:p w14:paraId="47D3D5B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Scaling the features before fitting KNN</w:t>
      </w:r>
    </w:p>
    <w:p w14:paraId="24BB836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Increasing the number of target classes</w:t>
      </w:r>
    </w:p>
    <w:p w14:paraId="48AC2AA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Removing the training labels</w:t>
      </w:r>
    </w:p>
    <w:p w14:paraId="0FEC4F2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Changing the model to regression without checking the task</w:t>
      </w:r>
    </w:p>
    <w:p w14:paraId="77A4B3B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Scaling the features before fitting KNN</w:t>
      </w:r>
    </w:p>
    <w:p w14:paraId="048FC163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KNN is distance-based, so scaling prevents the large-range expenditure feature from dominating.</w:t>
      </w:r>
    </w:p>
    <w:p w14:paraId="19FAAC23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4. A team wants to predict the price of a house using prices of similar houses nearby. Which Python model fits this task?</w:t>
      </w:r>
    </w:p>
    <w:p w14:paraId="40AA84E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KNeighborsClassifier</w:t>
      </w:r>
    </w:p>
    <w:p w14:paraId="68B9184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KNeighborsRegressor</w:t>
      </w:r>
    </w:p>
    <w:p w14:paraId="1FE5933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GaussianNB</w:t>
      </w:r>
    </w:p>
    <w:p w14:paraId="454D97F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LogisticRegression</w:t>
      </w:r>
    </w:p>
    <w:p w14:paraId="4CCCE482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B. KNeighborsRegressor</w:t>
      </w:r>
    </w:p>
    <w:p w14:paraId="6B67250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House price is a numerical continuous target, so KNeighborsRegressor is appropriate.</w:t>
      </w:r>
    </w:p>
    <w:p w14:paraId="6F0409D4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5. A researcher uses KNeighborsClassifier(n_neighbors=1) to classify noisy medical records. Training accuracy is very high, but test accuracy is poor. What is a reasonable explanation?</w:t>
      </w:r>
    </w:p>
    <w:p w14:paraId="08FA022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One unusual training example can strongly affect a prediction</w:t>
      </w:r>
    </w:p>
    <w:p w14:paraId="7A30660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lastRenderedPageBreak/>
        <w:t>B. KNN cannot classify medical records</w:t>
      </w:r>
    </w:p>
    <w:p w14:paraId="2DC81E8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KNN has stopped using distance</w:t>
      </w:r>
    </w:p>
    <w:p w14:paraId="7147C2D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model has too many decision trees</w:t>
      </w:r>
    </w:p>
    <w:p w14:paraId="690A6282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One unusual training example can strongly affect a prediction</w:t>
      </w:r>
    </w:p>
    <w:p w14:paraId="4E71FC4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With k=1, a single noisy or unusual training point can determine the prediction and cause overfitting.</w:t>
      </w:r>
    </w:p>
    <w:p w14:paraId="05E71A17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6. A student increases K from 3 to 200 in a small classification dataset. The model begins predicting the majority class for many different samples. Why?</w:t>
      </w:r>
    </w:p>
    <w:p w14:paraId="0DE09AF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A large neighborhood can hide local patterns</w:t>
      </w:r>
    </w:p>
    <w:p w14:paraId="7CA6529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KNN automatically changes the target labels</w:t>
      </w:r>
    </w:p>
    <w:p w14:paraId="13BC638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Larger K always increases training accuracy</w:t>
      </w:r>
    </w:p>
    <w:p w14:paraId="3D42C35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Feature scaling is no longer possible</w:t>
      </w:r>
    </w:p>
    <w:p w14:paraId="454D2BF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A large neighborhood can hide local patterns</w:t>
      </w:r>
    </w:p>
    <w:p w14:paraId="3C9C5528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 very large neighborhood averages over local structure and can favor the majority class.</w:t>
      </w:r>
    </w:p>
    <w:p w14:paraId="547BC2BC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7. A wildlife team has labeled measurements from 50,000 animals. Predictions with KNN are slower than expected. What is a likely reason?</w:t>
      </w:r>
    </w:p>
    <w:p w14:paraId="2AEA930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Predicting may involve searching many stored examples for nearby animals</w:t>
      </w:r>
    </w:p>
    <w:p w14:paraId="0416EFC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KNN retrains a random forest for every animal</w:t>
      </w:r>
    </w:p>
    <w:p w14:paraId="7EFA3BC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KNN must draw a graph for every prediction</w:t>
      </w:r>
    </w:p>
    <w:p w14:paraId="60D5076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KNN cannot store more than 100 examples</w:t>
      </w:r>
    </w:p>
    <w:p w14:paraId="67890142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Predicting may involve searching many stored examples for nearby animals</w:t>
      </w:r>
    </w:p>
    <w:p w14:paraId="0E0225D5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KNN is lazy learning, so prediction can require searching many stored training examples for nearest neighbors.</w:t>
      </w:r>
    </w:p>
    <w:p w14:paraId="03722297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8. A student wants closer patients to influence a KNN prediction more than patients farther away. Which setting is most relevant?</w:t>
      </w:r>
    </w:p>
    <w:p w14:paraId="4CA5B5E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weights="distance"</w:t>
      </w:r>
    </w:p>
    <w:p w14:paraId="0C40177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weights="uniform"</w:t>
      </w:r>
    </w:p>
    <w:p w14:paraId="11D1F59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max_depth=5</w:t>
      </w:r>
    </w:p>
    <w:p w14:paraId="3EC6AFB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criterion="entropy"</w:t>
      </w:r>
    </w:p>
    <w:p w14:paraId="6750CD5C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weights="distance"</w:t>
      </w:r>
    </w:p>
    <w:p w14:paraId="21E32B40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weights='distance' gives greater influence to closer neighbors.</w:t>
      </w:r>
    </w:p>
    <w:p w14:paraId="22FEEE2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9. A team is choosing between K values of 3, 5, 7, and 9. What is an appropriate way to select K?</w:t>
      </w:r>
    </w:p>
    <w:p w14:paraId="2902EE9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Compare their performance using cross-validation on the training data</w:t>
      </w:r>
    </w:p>
    <w:p w14:paraId="7088C97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Choose the K that gives the highest score on the final test set repeatedly</w:t>
      </w:r>
    </w:p>
    <w:p w14:paraId="4AA5983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Always choose the largest K</w:t>
      </w:r>
    </w:p>
    <w:p w14:paraId="4DCC986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Choose K based only on the number of feature names</w:t>
      </w:r>
    </w:p>
    <w:p w14:paraId="3CFF398D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Compare their performance using cross-validation on the training data</w:t>
      </w:r>
    </w:p>
    <w:p w14:paraId="264FAE6A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Cross-validation helps select K using training data without repeatedly tuning against the final test set.</w:t>
      </w:r>
    </w:p>
    <w:p w14:paraId="59E2EA54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10. A student writes model = KNeighborsClassifier(n_neighbors=5) and then wants to train it. Which line should come next?</w:t>
      </w:r>
    </w:p>
    <w:p w14:paraId="71447FD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model.fit(X_train, y_train)</w:t>
      </w:r>
    </w:p>
    <w:p w14:paraId="6BE9477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model.predict(y_train)</w:t>
      </w:r>
    </w:p>
    <w:p w14:paraId="6F66F9C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model.score(X_train)</w:t>
      </w:r>
    </w:p>
    <w:p w14:paraId="5C89B3B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lastRenderedPageBreak/>
        <w:t>D. model.transform(y_train)</w:t>
      </w:r>
    </w:p>
    <w:p w14:paraId="29BF6A23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model.fit(X_train, y_train)</w:t>
      </w:r>
    </w:p>
    <w:p w14:paraId="2F579C9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The fit method trains the KNN model using the training features and labels.</w:t>
      </w:r>
    </w:p>
    <w:p w14:paraId="4F1EA7C4" w14:textId="77777777" w:rsidR="00546173" w:rsidRDefault="00000000">
      <w:pPr>
        <w:rPr>
          <w:rFonts w:hint="eastAsia"/>
        </w:rPr>
      </w:pPr>
      <w:r>
        <w:br w:type="page"/>
      </w:r>
    </w:p>
    <w:p w14:paraId="6616E769" w14:textId="77777777" w:rsidR="00546173" w:rsidRDefault="00000000">
      <w:pPr>
        <w:pBdr>
          <w:bottom w:val="single" w:sz="8" w:space="1" w:color="1F4E79"/>
        </w:pBdr>
        <w:rPr>
          <w:rFonts w:hint="eastAsia"/>
        </w:rPr>
      </w:pPr>
      <w:r>
        <w:rPr>
          <w:b/>
          <w:color w:val="1F4E79"/>
          <w:sz w:val="32"/>
        </w:rPr>
        <w:lastRenderedPageBreak/>
        <w:t>Naive Bayes</w:t>
      </w:r>
    </w:p>
    <w:p w14:paraId="17B8A5DA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1. An email service wants to classify messages as spam or legitimate using the words in each email. Why might Naive Bayes be a useful starting point?</w:t>
      </w:r>
    </w:p>
    <w:p w14:paraId="21BF559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It can use word-based evidence to compare the possible classes</w:t>
      </w:r>
    </w:p>
    <w:p w14:paraId="444360F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It requires no labeled emails</w:t>
      </w:r>
    </w:p>
    <w:p w14:paraId="67EAC44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It understands every sentence exactly as a human does</w:t>
      </w:r>
    </w:p>
    <w:p w14:paraId="3478E9F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It measures the distance between email senders</w:t>
      </w:r>
    </w:p>
    <w:p w14:paraId="1DB5044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It can use word-based evidence to compare the possible classes</w:t>
      </w:r>
    </w:p>
    <w:p w14:paraId="4471ACD9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Naive Bayes can estimate class probabilities from word-based features and is a common text-classification baseline.</w:t>
      </w:r>
    </w:p>
    <w:p w14:paraId="5800DC3E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2. A student converts emails into word-count features using CountVectorizer. Which model is a common choice for these features?</w:t>
      </w:r>
    </w:p>
    <w:p w14:paraId="340E277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MultinomialNB</w:t>
      </w:r>
    </w:p>
    <w:p w14:paraId="1E0BE9A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GaussianNB</w:t>
      </w:r>
    </w:p>
    <w:p w14:paraId="4A0E753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KNeighborsRegressor</w:t>
      </w:r>
    </w:p>
    <w:p w14:paraId="27B3B3D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DecisionTreeRegressor</w:t>
      </w:r>
    </w:p>
    <w:p w14:paraId="3408334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MultinomialNB</w:t>
      </w:r>
    </w:p>
    <w:p w14:paraId="39A3E649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MultinomialNB is designed for discrete count or frequency features such as word counts.</w:t>
      </w:r>
    </w:p>
    <w:p w14:paraId="5FC660E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3. A medical dataset contains continuous measurements such as temperature, heart rate, and blood pressure. The student wants to try a Naive Bayes model that assumes a Gaussian distribution for each feature within each class. Which model should they choose?</w:t>
      </w:r>
    </w:p>
    <w:p w14:paraId="5880445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GaussianNB</w:t>
      </w:r>
    </w:p>
    <w:p w14:paraId="4BCB00A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BernoulliNB</w:t>
      </w:r>
    </w:p>
    <w:p w14:paraId="45E48C8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MultinomialNB</w:t>
      </w:r>
    </w:p>
    <w:p w14:paraId="6BEF5DD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RandomForestRegressor</w:t>
      </w:r>
    </w:p>
    <w:p w14:paraId="58F11D82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GaussianNB</w:t>
      </w:r>
    </w:p>
    <w:p w14:paraId="3505FAD7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GaussianNB models continuous features using a Gaussian distribution within each class.</w:t>
      </w:r>
    </w:p>
    <w:p w14:paraId="4174D230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4. A news classifier represents each article by whether a particular word is present (1) or absent (0). Which Naive Bayes variant naturally matches this binary representation?</w:t>
      </w:r>
    </w:p>
    <w:p w14:paraId="39B04B3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BernoulliNB</w:t>
      </w:r>
    </w:p>
    <w:p w14:paraId="3B4327C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GaussianNB</w:t>
      </w:r>
    </w:p>
    <w:p w14:paraId="1A5A7F4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KNeighborsClassifier</w:t>
      </w:r>
    </w:p>
    <w:p w14:paraId="1CD162D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LinearRegression</w:t>
      </w:r>
    </w:p>
    <w:p w14:paraId="27C8C338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BernoulliNB</w:t>
      </w:r>
    </w:p>
    <w:p w14:paraId="5BF60645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BernoulliNB is intended for binary features representing presence or absence.</w:t>
      </w:r>
    </w:p>
    <w:p w14:paraId="085B777C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5. In a training dataset, the word “prize” has never appeared in legitimate emails. Without smoothing, what problem can this cause?</w:t>
      </w:r>
    </w:p>
    <w:p w14:paraId="3803918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Its estimated likelihood under the legitimate class may be zero</w:t>
      </w:r>
    </w:p>
    <w:p w14:paraId="7BF3052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Every email will automatically become legitimate</w:t>
      </w:r>
    </w:p>
    <w:p w14:paraId="351A18A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number of classes will double</w:t>
      </w:r>
    </w:p>
    <w:p w14:paraId="4530132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model will switch to KNN</w:t>
      </w:r>
    </w:p>
    <w:p w14:paraId="605AEB1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Its estimated likelihood under the legitimate class may be zero</w:t>
      </w:r>
    </w:p>
    <w:p w14:paraId="1AF9FF9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lastRenderedPageBreak/>
        <w:t>Explanation: A zero likelihood for a feature can make the corresponding class probability collapse to zero.</w:t>
      </w:r>
    </w:p>
    <w:p w14:paraId="03CE1D38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6. A student sets MultinomialNB(alpha=1.0). What is the purpose of alpha in this situation?</w:t>
      </w:r>
    </w:p>
    <w:p w14:paraId="1543A20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Control additive smoothing</w:t>
      </w:r>
    </w:p>
    <w:p w14:paraId="5EAB67E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Set the number of neighboring emails</w:t>
      </w:r>
    </w:p>
    <w:p w14:paraId="70BD7A0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Set the maximum depth of a tree</w:t>
      </w:r>
    </w:p>
    <w:p w14:paraId="2FFE72F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Set the probability decision threshold</w:t>
      </w:r>
    </w:p>
    <w:p w14:paraId="4F8C8E0C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Control additive smoothing</w:t>
      </w:r>
    </w:p>
    <w:p w14:paraId="5E323DEC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Alpha controls additive (Laplace-style) smoothing to reduce zero-probability issues.</w:t>
      </w:r>
    </w:p>
    <w:p w14:paraId="487E5F39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7. Two words, “chest” and “pain,” often appear together in clinical notes. What does the “naive” assumption simplify?</w:t>
      </w:r>
    </w:p>
    <w:p w14:paraId="3317FB6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It treats feature evidence as conditionally independent given a class</w:t>
      </w:r>
    </w:p>
    <w:p w14:paraId="3A14754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It assumes all patients have the same diagnosis</w:t>
      </w:r>
    </w:p>
    <w:p w14:paraId="3DE352D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It assumes each note contains one word</w:t>
      </w:r>
    </w:p>
    <w:p w14:paraId="54ED271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It removes all related words automatically</w:t>
      </w:r>
    </w:p>
    <w:p w14:paraId="29009CC8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It treats feature evidence as conditionally independent given a class</w:t>
      </w:r>
    </w:p>
    <w:p w14:paraId="178B63D3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The naive assumption treats features as conditionally independent once the class is known.</w:t>
      </w:r>
    </w:p>
    <w:p w14:paraId="59814DD9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8. A dataset contains 90% legitimate emails and 10% spam. Before examining the words in a new email, which information can Naive Bayes use?</w:t>
      </w:r>
    </w:p>
    <w:p w14:paraId="5094608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class prior probabilities</w:t>
      </w:r>
    </w:p>
    <w:p w14:paraId="674763E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email’s true label</w:t>
      </w:r>
    </w:p>
    <w:p w14:paraId="38D02E0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Its nearest neighbor’s distance</w:t>
      </w:r>
    </w:p>
    <w:p w14:paraId="258249E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depth of a decision tree</w:t>
      </w:r>
    </w:p>
    <w:p w14:paraId="12595BAA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class prior probabilities</w:t>
      </w:r>
    </w:p>
    <w:p w14:paraId="091E463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Naive Bayes uses class priors, such as 90% legitimate and 10% spam, before feature evidence is considered.</w:t>
      </w:r>
    </w:p>
    <w:p w14:paraId="6977EA44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9. A student fits CountVectorizer on all emails before splitting into training and test sets. Why should the student revise this workflow?</w:t>
      </w:r>
    </w:p>
    <w:p w14:paraId="3863277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vocabulary preparation can use information from the test emails</w:t>
      </w:r>
    </w:p>
    <w:p w14:paraId="4EECF3B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Naive Bayes cannot work with word counts</w:t>
      </w:r>
    </w:p>
    <w:p w14:paraId="734F83C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model requires every email to contain the same words</w:t>
      </w:r>
    </w:p>
    <w:p w14:paraId="4C7E8B1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training set must contain no text</w:t>
      </w:r>
    </w:p>
    <w:p w14:paraId="2DAB7EB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vocabulary preparation can use information from the test emails</w:t>
      </w:r>
    </w:p>
    <w:p w14:paraId="272958F9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Fitting the vectorizer before the split lets test-set information influence the learned vocabulary.</w:t>
      </w:r>
    </w:p>
    <w:p w14:paraId="78471328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10. A spam model achieves 96% accuracy, but nearly all spam messages are missed. Which result should the team inspect closely?</w:t>
      </w:r>
    </w:p>
    <w:p w14:paraId="59B6E96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Recall for the spam class</w:t>
      </w:r>
    </w:p>
    <w:p w14:paraId="592508A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number of characters in the Python file</w:t>
      </w:r>
    </w:p>
    <w:p w14:paraId="7CC8FE1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number of feature names alone</w:t>
      </w:r>
    </w:p>
    <w:p w14:paraId="45C9F23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model’s training time alone</w:t>
      </w:r>
    </w:p>
    <w:p w14:paraId="6F5DBA5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Recall for the spam class</w:t>
      </w:r>
    </w:p>
    <w:p w14:paraId="79C26256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Spam recall measures how many actual spam messages are successfully detected.</w:t>
      </w:r>
    </w:p>
    <w:p w14:paraId="31436911" w14:textId="77777777" w:rsidR="00546173" w:rsidRDefault="00000000">
      <w:pPr>
        <w:rPr>
          <w:rFonts w:hint="eastAsia"/>
        </w:rPr>
      </w:pPr>
      <w:r>
        <w:br w:type="page"/>
      </w:r>
    </w:p>
    <w:p w14:paraId="02227357" w14:textId="77777777" w:rsidR="00546173" w:rsidRDefault="00000000">
      <w:pPr>
        <w:pBdr>
          <w:bottom w:val="single" w:sz="8" w:space="1" w:color="1F4E79"/>
        </w:pBdr>
        <w:rPr>
          <w:rFonts w:hint="eastAsia"/>
        </w:rPr>
      </w:pPr>
      <w:r>
        <w:rPr>
          <w:b/>
          <w:color w:val="1F4E79"/>
          <w:sz w:val="32"/>
        </w:rPr>
        <w:lastRenderedPageBreak/>
        <w:t>Decision Trees</w:t>
      </w:r>
    </w:p>
    <w:p w14:paraId="7EAF92FD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1. A doctor wants a model that can produce rules such as “if glucose exceeds a threshold, then check age.” Which model naturally produces this style of decision process?</w:t>
      </w:r>
    </w:p>
    <w:p w14:paraId="30A6F19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Decision tree</w:t>
      </w:r>
    </w:p>
    <w:p w14:paraId="0F8E299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KNN</w:t>
      </w:r>
    </w:p>
    <w:p w14:paraId="5BDF08A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Naive Bayes</w:t>
      </w:r>
    </w:p>
    <w:p w14:paraId="165BFDB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Linear regression</w:t>
      </w:r>
    </w:p>
    <w:p w14:paraId="6220D913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Decision tree</w:t>
      </w:r>
    </w:p>
    <w:p w14:paraId="2134A35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Decision trees naturally represent predictions as a sequence of threshold-based if–then splits.</w:t>
      </w:r>
    </w:p>
    <w:p w14:paraId="7B6A261A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2. A bank trains a decision tree to classify loan applications. The first question in the tree is whether income exceeds ₹50,000 per month. What is this first question called?</w:t>
      </w:r>
    </w:p>
    <w:p w14:paraId="32449ED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A root-node split</w:t>
      </w:r>
    </w:p>
    <w:p w14:paraId="0D8D9D0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A class probability</w:t>
      </w:r>
    </w:p>
    <w:p w14:paraId="0CCD0A7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A nearest neighbor</w:t>
      </w:r>
    </w:p>
    <w:p w14:paraId="3117BF5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A regression coefficient</w:t>
      </w:r>
    </w:p>
    <w:p w14:paraId="771532D7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A root-node split</w:t>
      </w:r>
    </w:p>
    <w:p w14:paraId="034C5D1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The first decision made by a tree is the split at its root node.</w:t>
      </w:r>
    </w:p>
    <w:p w14:paraId="239B0B80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3. A student’s tree correctly classifies almost every training example but performs poorly on new examples. The tree has many tiny leaves. What should the student consider?</w:t>
      </w:r>
    </w:p>
    <w:p w14:paraId="0E14FB6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Restricting tree depth or increasing min_samples_leaf</w:t>
      </w:r>
    </w:p>
    <w:p w14:paraId="55FE71D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Increasing tree depth without checking validation results</w:t>
      </w:r>
    </w:p>
    <w:p w14:paraId="1D623ED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Removing the test set</w:t>
      </w:r>
    </w:p>
    <w:p w14:paraId="5D12847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Changing all target labels to the majority class</w:t>
      </w:r>
    </w:p>
    <w:p w14:paraId="2A71B84E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Restricting tree depth or increasing min_samples_leaf</w:t>
      </w:r>
    </w:p>
    <w:p w14:paraId="67B85CB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Limiting depth or requiring larger leaves can reduce overfitting and improve generalization.</w:t>
      </w:r>
    </w:p>
    <w:p w14:paraId="26C9537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4. A hospital wants to predict whether a patient will be readmitted: yes or no. Which Python model matches this target?</w:t>
      </w:r>
    </w:p>
    <w:p w14:paraId="1493A93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DecisionTreeClassifier</w:t>
      </w:r>
    </w:p>
    <w:p w14:paraId="7FCE6FA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DecisionTreeRegressor</w:t>
      </w:r>
    </w:p>
    <w:p w14:paraId="2D9F268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KNeighborsRegressor</w:t>
      </w:r>
    </w:p>
    <w:p w14:paraId="4D94D0A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LinearRegression</w:t>
      </w:r>
    </w:p>
    <w:p w14:paraId="6115231B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DecisionTreeClassifier</w:t>
      </w:r>
    </w:p>
    <w:p w14:paraId="02F0A27F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Readmission is a categorical yes/no target, so a classifier is appropriate.</w:t>
      </w:r>
    </w:p>
    <w:p w14:paraId="649693E3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5. The same hospital now wants to predict the number of days a patient will remain admitted. Which tree model matches this target?</w:t>
      </w:r>
    </w:p>
    <w:p w14:paraId="7FB45CAE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DecisionTreeRegressor</w:t>
      </w:r>
    </w:p>
    <w:p w14:paraId="455481A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DecisionTreeClassifier</w:t>
      </w:r>
    </w:p>
    <w:p w14:paraId="55FF136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BernoulliNB</w:t>
      </w:r>
    </w:p>
    <w:p w14:paraId="359721B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KNeighborsClassifier</w:t>
      </w:r>
    </w:p>
    <w:p w14:paraId="01F458A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DecisionTreeRegressor</w:t>
      </w:r>
    </w:p>
    <w:p w14:paraId="15F98783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Number of days is a numerical target, so a regression tree is suitable.</w:t>
      </w:r>
    </w:p>
    <w:p w14:paraId="20D070B4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lastRenderedPageBreak/>
        <w:t>6. A tree uses the rule temperature &lt;= 38.0. A patient has a temperature of 37.5°C. What does the tree do?</w:t>
      </w:r>
    </w:p>
    <w:p w14:paraId="7780782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Follow the branch where the condition is true</w:t>
      </w:r>
    </w:p>
    <w:p w14:paraId="168DD34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Follow both branches</w:t>
      </w:r>
    </w:p>
    <w:p w14:paraId="59EDED8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Stop making predictions</w:t>
      </w:r>
    </w:p>
    <w:p w14:paraId="17BE457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Change the temperature to 38.0°C</w:t>
      </w:r>
    </w:p>
    <w:p w14:paraId="797C8008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Follow the branch where the condition is true</w:t>
      </w:r>
    </w:p>
    <w:p w14:paraId="3848B8E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Because 37.5 is less than or equal to 38.0, the condition is true and that branch is followed.</w:t>
      </w:r>
    </w:p>
    <w:p w14:paraId="58E960E2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7. A team needs to explain a small tree’s predictions to clinicians. Which Python function can help display its learned splits?</w:t>
      </w:r>
    </w:p>
    <w:p w14:paraId="0C36B37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plot_tree</w:t>
      </w:r>
    </w:p>
    <w:p w14:paraId="298EBAC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train_test_split</w:t>
      </w:r>
    </w:p>
    <w:p w14:paraId="639F93F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StandardScaler</w:t>
      </w:r>
    </w:p>
    <w:p w14:paraId="7BFC75B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accuracy_score</w:t>
      </w:r>
    </w:p>
    <w:p w14:paraId="1F3D11E0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plot_tree</w:t>
      </w:r>
    </w:p>
    <w:p w14:paraId="04E385EF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scikit-learn's plot_tree function visualizes the learned tree structure and splits.</w:t>
      </w:r>
    </w:p>
    <w:p w14:paraId="2795E73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8. A student sees that a feature has high feature_importances_ in a fitted tree. Which conclusion is justified?</w:t>
      </w:r>
    </w:p>
    <w:p w14:paraId="3CD3BDB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fitted tree relied strongly on that feature for its splits</w:t>
      </w:r>
    </w:p>
    <w:p w14:paraId="2222BB3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feature has been proven to cause the outcome</w:t>
      </w:r>
    </w:p>
    <w:p w14:paraId="29746E9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feature will always be important in every dataset</w:t>
      </w:r>
    </w:p>
    <w:p w14:paraId="72C27EC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feature should be removed immediately</w:t>
      </w:r>
    </w:p>
    <w:p w14:paraId="2A856FEE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fitted tree relied strongly on that feature for its splits</w:t>
      </w:r>
    </w:p>
    <w:p w14:paraId="5C23D1C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Feature importance indicates contribution to the fitted tree's splits, not causation or universal importance.</w:t>
      </w:r>
    </w:p>
    <w:p w14:paraId="6532C03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9. A tree for predicting disease at hospital admission includes a laboratory result obtained three days after admission. What is the main concern?</w:t>
      </w:r>
    </w:p>
    <w:p w14:paraId="6704D56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feature would not be available when the prediction is needed</w:t>
      </w:r>
    </w:p>
    <w:p w14:paraId="3F7C691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laboratory result is numerical</w:t>
      </w:r>
    </w:p>
    <w:p w14:paraId="22D8CE4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A tree cannot use medical data</w:t>
      </w:r>
    </w:p>
    <w:p w14:paraId="726D7C3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tree has too few classes</w:t>
      </w:r>
    </w:p>
    <w:p w14:paraId="6D431355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feature would not be available when the prediction is needed</w:t>
      </w:r>
    </w:p>
    <w:p w14:paraId="41499D7D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Using information obtained after the prediction time creates future-information leakage.</w:t>
      </w:r>
    </w:p>
    <w:p w14:paraId="402B96C2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10. A student wants to compare max_depth values of 2, 4, and 8. What is the best purpose of doing so?</w:t>
      </w:r>
    </w:p>
    <w:p w14:paraId="63435BD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Find a depth that balances useful patterns and generalization</w:t>
      </w:r>
    </w:p>
    <w:p w14:paraId="2A27B00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Force all trees to make identical predictions</w:t>
      </w:r>
    </w:p>
    <w:p w14:paraId="4F99FE9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Determine the number of target classes</w:t>
      </w:r>
    </w:p>
    <w:p w14:paraId="61C8200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Avoid fitting the model</w:t>
      </w:r>
    </w:p>
    <w:p w14:paraId="5582539C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Find a depth that balances useful patterns and generalization</w:t>
      </w:r>
    </w:p>
    <w:p w14:paraId="03CE6D0E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Comparing depths helps find a complexity level that captures patterns without excessive overfitting.</w:t>
      </w:r>
    </w:p>
    <w:p w14:paraId="213A5C59" w14:textId="77777777" w:rsidR="00546173" w:rsidRDefault="00000000">
      <w:pPr>
        <w:rPr>
          <w:rFonts w:hint="eastAsia"/>
        </w:rPr>
      </w:pPr>
      <w:r>
        <w:br w:type="page"/>
      </w:r>
    </w:p>
    <w:p w14:paraId="56F586E4" w14:textId="77777777" w:rsidR="00546173" w:rsidRDefault="00000000">
      <w:pPr>
        <w:pBdr>
          <w:bottom w:val="single" w:sz="8" w:space="1" w:color="1F4E79"/>
        </w:pBdr>
        <w:rPr>
          <w:rFonts w:hint="eastAsia"/>
        </w:rPr>
      </w:pPr>
      <w:r>
        <w:rPr>
          <w:b/>
          <w:color w:val="1F4E79"/>
          <w:sz w:val="32"/>
        </w:rPr>
        <w:lastRenderedPageBreak/>
        <w:t>Random Forest</w:t>
      </w:r>
    </w:p>
    <w:p w14:paraId="2444BA63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1. A single decision tree gives noticeably different predictions when the training data changes slightly. A team combines many trees trained with randomness. What model are they building?</w:t>
      </w:r>
    </w:p>
    <w:p w14:paraId="7BAF2E7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Random forest</w:t>
      </w:r>
    </w:p>
    <w:p w14:paraId="0A96AEE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Logistic regression</w:t>
      </w:r>
    </w:p>
    <w:p w14:paraId="51BF95D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Gaussian Naive Bayes</w:t>
      </w:r>
    </w:p>
    <w:p w14:paraId="3DE3A04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KNN regression</w:t>
      </w:r>
    </w:p>
    <w:p w14:paraId="6089DCAD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Random forest</w:t>
      </w:r>
    </w:p>
    <w:p w14:paraId="23E3BADB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 random forest combines many randomized decision trees to obtain a more robust ensemble.</w:t>
      </w:r>
    </w:p>
    <w:p w14:paraId="72842D83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2. A researcher creates RandomForestClassifier(n_estimators=100). What does n_estimators=100 specify?</w:t>
      </w:r>
    </w:p>
    <w:p w14:paraId="53D2DF2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forest contains 100 trees</w:t>
      </w:r>
    </w:p>
    <w:p w14:paraId="5BC75F4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training set has 100 rows</w:t>
      </w:r>
    </w:p>
    <w:p w14:paraId="0A9F735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target has 100 classes</w:t>
      </w:r>
    </w:p>
    <w:p w14:paraId="2218F28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Each tree has depth 100</w:t>
      </w:r>
    </w:p>
    <w:p w14:paraId="321CECAD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forest contains 100 trees</w:t>
      </w:r>
    </w:p>
    <w:p w14:paraId="1AB0753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n_estimators specifies the number of trees in the forest.</w:t>
      </w:r>
    </w:p>
    <w:p w14:paraId="7E8D02E2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3. A forest classifies a transaction as fraudulent when most of its trees vote “fraud.” What is this an example of?</w:t>
      </w:r>
    </w:p>
    <w:p w14:paraId="02B4A4B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Combining predictions from multiple trees</w:t>
      </w:r>
    </w:p>
    <w:p w14:paraId="6720E49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Finding the nearest transaction</w:t>
      </w:r>
    </w:p>
    <w:p w14:paraId="73EF41D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Using a single linear equation</w:t>
      </w:r>
    </w:p>
    <w:p w14:paraId="3CBDA7A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Removing the minority class</w:t>
      </w:r>
    </w:p>
    <w:p w14:paraId="52D67848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Combining predictions from multiple trees</w:t>
      </w:r>
    </w:p>
    <w:p w14:paraId="08D1333B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Random forest classification combines the votes or predictions from multiple trees.</w:t>
      </w:r>
    </w:p>
    <w:p w14:paraId="5CA72670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4. A property company wants to predict a house’s numerical sale price using many trees. Which class should it use?</w:t>
      </w:r>
    </w:p>
    <w:p w14:paraId="137A85E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RandomForestRegressor</w:t>
      </w:r>
    </w:p>
    <w:p w14:paraId="5E6EF7D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RandomForestClassifier</w:t>
      </w:r>
    </w:p>
    <w:p w14:paraId="622774B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BernoulliNB</w:t>
      </w:r>
    </w:p>
    <w:p w14:paraId="1EB5300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KNeighborsClassifier</w:t>
      </w:r>
    </w:p>
    <w:p w14:paraId="28004214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RandomForestRegressor</w:t>
      </w:r>
    </w:p>
    <w:p w14:paraId="2CF3C252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 numerical sale price is a regression target, so RandomForestRegressor is appropriate.</w:t>
      </w:r>
    </w:p>
    <w:p w14:paraId="1E72A174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5. A student asks why each tree in a forest does not receive exactly the same training rows. What is the purpose of bootstrap sampling?</w:t>
      </w:r>
    </w:p>
    <w:p w14:paraId="2EA8949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To create variation by sampling rows with replacement</w:t>
      </w:r>
    </w:p>
    <w:p w14:paraId="145845B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To copy the test set into training</w:t>
      </w:r>
    </w:p>
    <w:p w14:paraId="1977121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To make every tree identical</w:t>
      </w:r>
    </w:p>
    <w:p w14:paraId="07FDADF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To standardize every feature</w:t>
      </w:r>
    </w:p>
    <w:p w14:paraId="2A07734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To create variation by sampling rows with replacement</w:t>
      </w:r>
    </w:p>
    <w:p w14:paraId="7ADE84D8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Bootstrap sampling creates different training samples by drawing rows with replacement.</w:t>
      </w:r>
    </w:p>
    <w:p w14:paraId="459B3DB1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lastRenderedPageBreak/>
        <w:t>6. A fraud-detection dataset has 99% legitimate transactions. A forest gets 99% accuracy but detects almost no fraud. What should the team examine?</w:t>
      </w:r>
    </w:p>
    <w:p w14:paraId="6F9A867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Precision and recall for the fraud class</w:t>
      </w:r>
    </w:p>
    <w:p w14:paraId="1624806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Only the total number of trees</w:t>
      </w:r>
    </w:p>
    <w:p w14:paraId="115EEA3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Only the accuracy score</w:t>
      </w:r>
    </w:p>
    <w:p w14:paraId="014C81C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Only the names of the features</w:t>
      </w:r>
    </w:p>
    <w:p w14:paraId="6F1A4B95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Precision and recall for the fraud class</w:t>
      </w:r>
    </w:p>
    <w:p w14:paraId="5ED2931B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With severe imbalance, class-specific precision and recall reveal fraud-detection performance better than accuracy alone.</w:t>
      </w:r>
    </w:p>
    <w:p w14:paraId="4F62617A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7. A fitted forest reports high importance for “customer age.” What is a careful interpretation?</w:t>
      </w:r>
    </w:p>
    <w:p w14:paraId="0C426A0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forest used age substantially, but the result does not prove age causes the outcome</w:t>
      </w:r>
    </w:p>
    <w:p w14:paraId="6AEA46D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Age has been proven to cause the outcome</w:t>
      </w:r>
    </w:p>
    <w:p w14:paraId="38AB833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Every future dataset will give age the same importance</w:t>
      </w:r>
    </w:p>
    <w:p w14:paraId="26D58CF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Age is necessarily the only feature needed</w:t>
      </w:r>
    </w:p>
    <w:p w14:paraId="698D3A6A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forest used age substantially, but the result does not prove age causes the outcome</w:t>
      </w:r>
    </w:p>
    <w:p w14:paraId="6A06E32D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Feature importance describes model usage, not a causal relationship or guaranteed future importance.</w:t>
      </w:r>
    </w:p>
    <w:p w14:paraId="25461A0E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8. A researcher sets oob_score=True while using bootstrap sampling. Which samples contribute to the out-of-bag estimate for a particular tree?</w:t>
      </w:r>
    </w:p>
    <w:p w14:paraId="0D62435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Training samples not selected for that tree’s bootstrap sample</w:t>
      </w:r>
    </w:p>
    <w:p w14:paraId="0DBEE3B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The final test samples</w:t>
      </w:r>
    </w:p>
    <w:p w14:paraId="6F3274F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Only samples with missing labels</w:t>
      </w:r>
    </w:p>
    <w:p w14:paraId="7DBD016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Every sample used to fit that tree</w:t>
      </w:r>
    </w:p>
    <w:p w14:paraId="56EB29E0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Training samples not selected for that tree’s bootstrap sample</w:t>
      </w:r>
    </w:p>
    <w:p w14:paraId="16B25A68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Out-of-bag samples are training observations left out of a particular tree's bootstrap sample.</w:t>
      </w:r>
    </w:p>
    <w:p w14:paraId="53430E10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9. A team increases n_estimators from 50 to 500. Which trade-off should they expect?</w:t>
      </w:r>
    </w:p>
    <w:p w14:paraId="4E7F643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More computation, without a guarantee of better test performance</w:t>
      </w:r>
    </w:p>
    <w:p w14:paraId="0833604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A guaranteed increase in test accuracy</w:t>
      </w:r>
    </w:p>
    <w:p w14:paraId="360056C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Automatic conversion into a single tree</w:t>
      </w:r>
    </w:p>
    <w:p w14:paraId="460E273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Removal of all class imbalance</w:t>
      </w:r>
    </w:p>
    <w:p w14:paraId="2802A2A0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More computation, without a guarantee of better test performance</w:t>
      </w:r>
    </w:p>
    <w:p w14:paraId="08259877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More trees generally require more computation, while test performance is not guaranteed to improve.</w:t>
      </w:r>
    </w:p>
    <w:p w14:paraId="2556B385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10. A hospital forest uses a feature recorded after a patient is discharged to predict risk at admission. The validation score is excellent. What should the team do?</w:t>
      </w:r>
    </w:p>
    <w:p w14:paraId="0A31C83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Remove the future-information feature and reevaluate</w:t>
      </w:r>
    </w:p>
    <w:p w14:paraId="32D9AF3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Deploy immediately because the score is high</w:t>
      </w:r>
    </w:p>
    <w:p w14:paraId="64244372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Add more copies of that feature</w:t>
      </w:r>
    </w:p>
    <w:p w14:paraId="5E3C648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Increase the number of trees until the problem disappears</w:t>
      </w:r>
    </w:p>
    <w:p w14:paraId="4DE9490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Remove the future-information feature and reevaluate</w:t>
      </w:r>
    </w:p>
    <w:p w14:paraId="09A3CEBE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The feature leaks information unavailable at admission, so it should be removed and the model reevaluated.</w:t>
      </w:r>
    </w:p>
    <w:p w14:paraId="6C3EF4C9" w14:textId="77777777" w:rsidR="00546173" w:rsidRDefault="00000000">
      <w:pPr>
        <w:rPr>
          <w:rFonts w:hint="eastAsia"/>
        </w:rPr>
      </w:pPr>
      <w:r>
        <w:br w:type="page"/>
      </w:r>
    </w:p>
    <w:p w14:paraId="4641B1D7" w14:textId="77777777" w:rsidR="00546173" w:rsidRDefault="00000000">
      <w:pPr>
        <w:pBdr>
          <w:bottom w:val="single" w:sz="8" w:space="1" w:color="1F4E79"/>
        </w:pBdr>
        <w:rPr>
          <w:rFonts w:hint="eastAsia"/>
        </w:rPr>
      </w:pPr>
      <w:r>
        <w:rPr>
          <w:b/>
          <w:color w:val="1F4E79"/>
          <w:sz w:val="32"/>
        </w:rPr>
        <w:lastRenderedPageBreak/>
        <w:t>Logistic Regression</w:t>
      </w:r>
    </w:p>
    <w:p w14:paraId="61505175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1. A clinic wants to predict whether a patient will develop a condition within one year: yes or no. Which model is a suitable simple classification baseline?</w:t>
      </w:r>
    </w:p>
    <w:p w14:paraId="6151D2D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LogisticRegression</w:t>
      </w:r>
    </w:p>
    <w:p w14:paraId="1B134E9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LinearRegression for an unrestricted numerical output</w:t>
      </w:r>
    </w:p>
    <w:p w14:paraId="4EB9C1D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RandomForestRegressor</w:t>
      </w:r>
    </w:p>
    <w:p w14:paraId="474DC1D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KNeighborsRegressor</w:t>
      </w:r>
    </w:p>
    <w:p w14:paraId="0D1287E3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LogisticRegression</w:t>
      </w:r>
    </w:p>
    <w:p w14:paraId="1AF3D21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Logistic regression is a standard baseline for binary classification.</w:t>
      </w:r>
    </w:p>
    <w:p w14:paraId="16CF0F1A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2. A fitted logistic regression model gives a patient a positive-class probability of 0.78. The clinic uses a threshold of 0.5. What class will the system assign?</w:t>
      </w:r>
    </w:p>
    <w:p w14:paraId="2083170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Positive</w:t>
      </w:r>
    </w:p>
    <w:p w14:paraId="60169B4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Negative</w:t>
      </w:r>
    </w:p>
    <w:p w14:paraId="5E4F5CF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Both classes</w:t>
      </w:r>
    </w:p>
    <w:p w14:paraId="25AF353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No class</w:t>
      </w:r>
    </w:p>
    <w:p w14:paraId="4D9980FB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Positive</w:t>
      </w:r>
    </w:p>
    <w:p w14:paraId="14F5FCA5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Because 0.78 is above the 0.5 threshold, the prediction is the positive class.</w:t>
      </w:r>
    </w:p>
    <w:p w14:paraId="3BEA0927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3. A screening program is especially concerned about missing patients who have a disease. What might it consider doing to its positive decision threshold?</w:t>
      </w:r>
    </w:p>
    <w:p w14:paraId="1C6DF463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Lowering it, while evaluating the resulting false alarms</w:t>
      </w:r>
    </w:p>
    <w:p w14:paraId="41453DE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Raising it to 1.0 without evaluation</w:t>
      </w:r>
    </w:p>
    <w:p w14:paraId="18657D4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Removing the threshold entirely</w:t>
      </w:r>
    </w:p>
    <w:p w14:paraId="0883A78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Setting every feature to zero</w:t>
      </w:r>
    </w:p>
    <w:p w14:paraId="3DBF536B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Lowering it, while evaluating the resulting false alarms</w:t>
      </w:r>
    </w:p>
    <w:p w14:paraId="6FEFF421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Lowering the threshold can increase sensitivity/recall, though it may also increase false positives.</w:t>
      </w:r>
    </w:p>
    <w:p w14:paraId="63758208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4. A student lowers the positive-class threshold from 0.5 to 0.2. What is a possible result?</w:t>
      </w:r>
    </w:p>
    <w:p w14:paraId="2E0A6A6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More actual positive cases are identified, along with more false alarms</w:t>
      </w:r>
    </w:p>
    <w:p w14:paraId="60A1217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All false positives disappear</w:t>
      </w:r>
    </w:p>
    <w:p w14:paraId="208EFFC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model becomes a decision tree</w:t>
      </w:r>
    </w:p>
    <w:p w14:paraId="28F7F5D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fitted coefficients are automatically retrained</w:t>
      </w:r>
    </w:p>
    <w:p w14:paraId="4B9F5D46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More actual positive cases are identified, along with more false alarms</w:t>
      </w:r>
    </w:p>
    <w:p w14:paraId="3BCA1F4C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 lower threshold makes positive predictions easier, often increasing both detected positives and false alarms.</w:t>
      </w:r>
    </w:p>
    <w:p w14:paraId="541F6A6B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5. A model uses age in years and income in rupees. The student wants regularization and optimization to behave sensibly across features with very different scales. What should they consider?</w:t>
      </w:r>
    </w:p>
    <w:p w14:paraId="5442737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Standardizing the input features</w:t>
      </w:r>
    </w:p>
    <w:p w14:paraId="1454B25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Removing the target labels</w:t>
      </w:r>
    </w:p>
    <w:p w14:paraId="10497A3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Setting n_estimators=100</w:t>
      </w:r>
    </w:p>
    <w:p w14:paraId="6DE31B19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Choosing an odd K</w:t>
      </w:r>
    </w:p>
    <w:p w14:paraId="3C937CFA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Standardizing the input features</w:t>
      </w:r>
    </w:p>
    <w:p w14:paraId="012E5612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Standardization puts features on comparable scales, which is helpful for regularized logistic regression optimization.</w:t>
      </w:r>
    </w:p>
    <w:p w14:paraId="69A89C72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lastRenderedPageBreak/>
        <w:t>6. A student writes LogisticRegression(C=0.01) and compares it with LogisticRegression(C=100). Which setting generally applies stronger regularization?</w:t>
      </w:r>
    </w:p>
    <w:p w14:paraId="0486AC3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C=0.01</w:t>
      </w:r>
    </w:p>
    <w:p w14:paraId="3D888C86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C=100</w:t>
      </w:r>
    </w:p>
    <w:p w14:paraId="3A83B76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Both always apply identical regularization</w:t>
      </w:r>
    </w:p>
    <w:p w14:paraId="6A2022F7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Neither model uses regularization</w:t>
      </w:r>
    </w:p>
    <w:p w14:paraId="6DEA462E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C=0.01</w:t>
      </w:r>
    </w:p>
    <w:p w14:paraId="4F93347E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In scikit-learn, smaller C means stronger regularization.</w:t>
      </w:r>
    </w:p>
    <w:p w14:paraId="5D51A142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7. A fitted model has a positive coefficient for blood pressure when predicting a condition. What does that coefficient suggest, with the other supplied features held fixed?</w:t>
      </w:r>
    </w:p>
    <w:p w14:paraId="1FA458DD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Higher blood pressure increases the model’s log-odds of the positive class</w:t>
      </w:r>
    </w:p>
    <w:p w14:paraId="7EF1E1B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Blood pressure is proven to cause the condition</w:t>
      </w:r>
    </w:p>
    <w:p w14:paraId="206DE62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Higher blood pressure must reduce the predicted probability</w:t>
      </w:r>
    </w:p>
    <w:p w14:paraId="33224B2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The model ignores blood pressure</w:t>
      </w:r>
    </w:p>
    <w:p w14:paraId="45A98509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Higher blood pressure increases the model’s log-odds of the positive class</w:t>
      </w:r>
    </w:p>
    <w:p w14:paraId="136185C3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A positive coefficient increases the modeled log-odds of the positive class when other features are held fixed.</w:t>
      </w:r>
    </w:p>
    <w:p w14:paraId="1F553500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8. A disease occurs in only 1% of patients. A model predicts “no disease” for everyone and achieves 99% accuracy. What should the student check?</w:t>
      </w:r>
    </w:p>
    <w:p w14:paraId="22DF0C74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Recall, precision, and the confusion matrix for the disease class</w:t>
      </w:r>
    </w:p>
    <w:p w14:paraId="61ED949B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Only overall accuracy</w:t>
      </w:r>
    </w:p>
    <w:p w14:paraId="726AEFAC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number of Python imports</w:t>
      </w:r>
    </w:p>
    <w:p w14:paraId="0B7992D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Only the number of features</w:t>
      </w:r>
    </w:p>
    <w:p w14:paraId="52043261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Recall, precision, and the confusion matrix for the disease class</w:t>
      </w:r>
    </w:p>
    <w:p w14:paraId="060D8404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With severe class imbalance, accuracy can look excellent even when the model detects no disease cases.</w:t>
      </w:r>
    </w:p>
    <w:p w14:paraId="4F8E3996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9. While training, scikit-learn reports that logistic regression did not converge. What is a sensible next step?</w:t>
      </w:r>
    </w:p>
    <w:p w14:paraId="1E4408C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Check feature scaling and consider solver settings or max_iter</w:t>
      </w:r>
    </w:p>
    <w:p w14:paraId="3312B475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Assume the model is perfectly trained</w:t>
      </w:r>
    </w:p>
    <w:p w14:paraId="6FA1BC6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Set n_neighbors=5</w:t>
      </w:r>
    </w:p>
    <w:p w14:paraId="2AC4A0D8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Increase the number of trees</w:t>
      </w:r>
    </w:p>
    <w:p w14:paraId="545B3C95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Check feature scaling and consider solver settings or max_iter</w:t>
      </w:r>
    </w:p>
    <w:p w14:paraId="4B301039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Non-convergence can be addressed by checking scaling and adjusting the solver or maximum iterations.</w:t>
      </w:r>
    </w:p>
    <w:p w14:paraId="0DEB2A5C" w14:textId="77777777" w:rsidR="00546173" w:rsidRDefault="00000000">
      <w:pPr>
        <w:spacing w:before="140" w:after="60"/>
        <w:rPr>
          <w:rFonts w:hint="eastAsia"/>
        </w:rPr>
      </w:pPr>
      <w:r>
        <w:rPr>
          <w:b/>
        </w:rPr>
        <w:t>10. A hospital model predicts disease at admission but uses the final discharge diagnosis as an input. Why is its impressive test result questionable?</w:t>
      </w:r>
    </w:p>
    <w:p w14:paraId="11C4C21F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A. The input contains information unavailable at admission</w:t>
      </w:r>
    </w:p>
    <w:p w14:paraId="4457E9AA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B. Logistic regression cannot use categorical targets</w:t>
      </w:r>
    </w:p>
    <w:p w14:paraId="7BAC06C1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C. The model needs at least 100 features</w:t>
      </w:r>
    </w:p>
    <w:p w14:paraId="118C1ED0" w14:textId="77777777" w:rsidR="00546173" w:rsidRDefault="00000000">
      <w:pPr>
        <w:spacing w:after="20"/>
        <w:ind w:left="317"/>
        <w:rPr>
          <w:rFonts w:hint="eastAsia"/>
        </w:rPr>
      </w:pPr>
      <w:r>
        <w:rPr>
          <w:sz w:val="20"/>
        </w:rPr>
        <w:t>D. Predicted probabilities can never be evaluated</w:t>
      </w:r>
    </w:p>
    <w:p w14:paraId="4786DF6A" w14:textId="77777777" w:rsidR="00546173" w:rsidRDefault="00000000">
      <w:pPr>
        <w:spacing w:before="60" w:after="20"/>
        <w:ind w:left="173"/>
        <w:rPr>
          <w:rFonts w:hint="eastAsia"/>
        </w:rPr>
      </w:pPr>
      <w:r>
        <w:rPr>
          <w:b/>
          <w:color w:val="008000"/>
        </w:rPr>
        <w:t>Correct Answer: A. The input contains information unavailable at admission</w:t>
      </w:r>
    </w:p>
    <w:p w14:paraId="1C35B4C9" w14:textId="77777777" w:rsidR="00546173" w:rsidRDefault="00000000">
      <w:pPr>
        <w:spacing w:after="100"/>
        <w:ind w:left="173"/>
        <w:rPr>
          <w:rFonts w:hint="eastAsia"/>
        </w:rPr>
      </w:pPr>
      <w:r>
        <w:rPr>
          <w:i/>
          <w:color w:val="595959"/>
          <w:sz w:val="19"/>
        </w:rPr>
        <w:t>Explanation: The discharge diagnosis is future information relative to admission, causing target leakage and an unrealistic evaluation.</w:t>
      </w:r>
    </w:p>
    <w:sectPr w:rsidR="0054617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B0273" w14:textId="77777777" w:rsidR="003354E0" w:rsidRDefault="003354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0B878" w14:textId="77777777" w:rsidR="003354E0" w:rsidRDefault="003354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E4BB" w14:textId="77777777" w:rsidR="00C7192A" w:rsidRDefault="00C71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3E9C" w14:textId="377DBD9B" w:rsidR="00546173" w:rsidRPr="00C7192A" w:rsidRDefault="00546173" w:rsidP="00C719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527E1" w14:textId="77777777" w:rsidR="00C7192A" w:rsidRDefault="00C71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1BC5" w14:textId="77777777" w:rsidR="003354E0" w:rsidRDefault="003354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B8B2A9" w14:textId="77777777" w:rsidR="003354E0" w:rsidRDefault="003354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8296" w14:textId="77777777" w:rsidR="00C7192A" w:rsidRDefault="00C71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FD1F" w14:textId="77777777" w:rsidR="00C7192A" w:rsidRDefault="00C719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7D8C" w14:textId="77777777" w:rsidR="00C7192A" w:rsidRDefault="00C719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678389">
    <w:abstractNumId w:val="8"/>
  </w:num>
  <w:num w:numId="2" w16cid:durableId="393702763">
    <w:abstractNumId w:val="6"/>
  </w:num>
  <w:num w:numId="3" w16cid:durableId="1827480011">
    <w:abstractNumId w:val="5"/>
  </w:num>
  <w:num w:numId="4" w16cid:durableId="1604804526">
    <w:abstractNumId w:val="4"/>
  </w:num>
  <w:num w:numId="5" w16cid:durableId="1331176345">
    <w:abstractNumId w:val="7"/>
  </w:num>
  <w:num w:numId="6" w16cid:durableId="689718219">
    <w:abstractNumId w:val="3"/>
  </w:num>
  <w:num w:numId="7" w16cid:durableId="951136242">
    <w:abstractNumId w:val="2"/>
  </w:num>
  <w:num w:numId="8" w16cid:durableId="1581595923">
    <w:abstractNumId w:val="1"/>
  </w:num>
  <w:num w:numId="9" w16cid:durableId="174282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BDB"/>
    <w:rsid w:val="0015074B"/>
    <w:rsid w:val="0029639D"/>
    <w:rsid w:val="00326F90"/>
    <w:rsid w:val="003354E0"/>
    <w:rsid w:val="00546173"/>
    <w:rsid w:val="00AA1D8D"/>
    <w:rsid w:val="00B47730"/>
    <w:rsid w:val="00C719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0BF0E"/>
  <w14:defaultImageDpi w14:val="300"/>
  <w15:docId w15:val="{6EC75B81-E322-4722-88E3-FEFCEE7B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3436</Words>
  <Characters>19590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UPADHYAY</cp:lastModifiedBy>
  <cp:revision>2</cp:revision>
  <dcterms:created xsi:type="dcterms:W3CDTF">2013-12-23T23:15:00Z</dcterms:created>
  <dcterms:modified xsi:type="dcterms:W3CDTF">2026-10-04T07:42:00Z</dcterms:modified>
  <cp:category/>
</cp:coreProperties>
</file>