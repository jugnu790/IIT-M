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Foundational MCQs – Answers</w:t>
      </w:r>
    </w:p>
    <w:p>
      <w:r>
        <w:rPr>
          <w:b/>
        </w:rPr>
        <w:t xml:space="preserve">Solved answer sheet. </w:t>
      </w:r>
      <w:r>
        <w:t>The original question and option wording is retained, with the answer added immediately after each question.</w:t>
      </w:r>
    </w:p>
    <w:p>
      <w:pPr>
        <w:pStyle w:val="Heading1"/>
      </w:pPr>
      <w:r>
        <w:t>1. K-Nearest Neighbors (KNN)</w:t>
      </w:r>
    </w:p>
    <w:p>
      <w:r>
        <w:rPr>
          <w:b/>
        </w:rPr>
        <w:t>1. What is the main idea behind KNN classification?</w:t>
      </w:r>
    </w:p>
    <w:p>
      <w:pPr>
        <w:ind w:left="360"/>
      </w:pPr>
      <w:r>
        <w:t>A. Learn a sequence of decision rules</w:t>
      </w:r>
    </w:p>
    <w:p>
      <w:pPr>
        <w:ind w:left="360"/>
      </w:pPr>
      <w:r>
        <w:t>B. Assign a class based on nearby training examples</w:t>
      </w:r>
    </w:p>
    <w:p>
      <w:pPr>
        <w:ind w:left="360"/>
      </w:pPr>
      <w:r>
        <w:t>C. Fit a straight line to the data</w:t>
      </w:r>
    </w:p>
    <w:p>
      <w:pPr>
        <w:ind w:left="360"/>
      </w:pPr>
      <w:r>
        <w:t>D. Build multiple decision trees</w:t>
      </w:r>
    </w:p>
    <w:p>
      <w:pPr>
        <w:spacing w:after="140"/>
      </w:pPr>
      <w:r>
        <w:rPr>
          <w:b/>
        </w:rPr>
        <w:t>Answer : B. Assign a class based on nearby training examples</w:t>
      </w:r>
    </w:p>
    <w:p>
      <w:r>
        <w:rPr>
          <w:b/>
        </w:rPr>
        <w:t>2. In KNN, what does K represent?</w:t>
      </w:r>
    </w:p>
    <w:p>
      <w:pPr>
        <w:ind w:left="360"/>
      </w:pPr>
      <w:r>
        <w:t>A. The number of input features</w:t>
      </w:r>
    </w:p>
    <w:p>
      <w:pPr>
        <w:ind w:left="360"/>
      </w:pPr>
      <w:r>
        <w:t>B. The number of classes</w:t>
      </w:r>
    </w:p>
    <w:p>
      <w:pPr>
        <w:ind w:left="360"/>
      </w:pPr>
      <w:r>
        <w:t>C. The number of neighbors considered</w:t>
      </w:r>
    </w:p>
    <w:p>
      <w:pPr>
        <w:ind w:left="360"/>
      </w:pPr>
      <w:r>
        <w:t>D. The number of training iterations</w:t>
      </w:r>
    </w:p>
    <w:p>
      <w:pPr>
        <w:spacing w:after="140"/>
      </w:pPr>
      <w:r>
        <w:rPr>
          <w:b/>
        </w:rPr>
        <w:t>Answer : C. The number of neighbors considered</w:t>
      </w:r>
    </w:p>
    <w:p>
      <w:r>
        <w:rPr>
          <w:b/>
        </w:rPr>
        <w:t>3. A KNN classifier has n_neighbors=5. How is a new sample usually classified?</w:t>
      </w:r>
    </w:p>
    <w:p>
      <w:pPr>
        <w:ind w:left="360"/>
      </w:pPr>
      <w:r>
        <w:t>A. By the class of the first training sample</w:t>
      </w:r>
    </w:p>
    <w:p>
      <w:pPr>
        <w:ind w:left="360"/>
      </w:pPr>
      <w:r>
        <w:t>B. By a vote among its five nearest training samples</w:t>
      </w:r>
    </w:p>
    <w:p>
      <w:pPr>
        <w:ind w:left="360"/>
      </w:pPr>
      <w:r>
        <w:t>C. By averaging all training labels</w:t>
      </w:r>
    </w:p>
    <w:p>
      <w:pPr>
        <w:ind w:left="360"/>
      </w:pPr>
      <w:r>
        <w:t>D. By selecting five random classes</w:t>
      </w:r>
    </w:p>
    <w:p>
      <w:pPr>
        <w:spacing w:after="140"/>
      </w:pPr>
      <w:r>
        <w:rPr>
          <w:b/>
        </w:rPr>
        <w:t>Answer : B. By a vote among its five nearest training samples</w:t>
      </w:r>
    </w:p>
    <w:p>
      <w:r>
        <w:rPr>
          <w:b/>
        </w:rPr>
        <w:t>4. Which Python class is used for KNN classification in scikit-learn?</w:t>
      </w:r>
    </w:p>
    <w:p>
      <w:pPr>
        <w:ind w:left="360"/>
      </w:pPr>
      <w:r>
        <w:t>A. KMeans</w:t>
      </w:r>
    </w:p>
    <w:p>
      <w:pPr>
        <w:ind w:left="360"/>
      </w:pPr>
      <w:r>
        <w:t>B. KNeighborsClassifier</w:t>
      </w:r>
    </w:p>
    <w:p>
      <w:pPr>
        <w:ind w:left="360"/>
      </w:pPr>
      <w:r>
        <w:t>C. NearestCentroidRegressor</w:t>
      </w:r>
    </w:p>
    <w:p>
      <w:pPr>
        <w:ind w:left="360"/>
      </w:pPr>
      <w:r>
        <w:t>D. NeighborTree</w:t>
      </w:r>
    </w:p>
    <w:p>
      <w:pPr>
        <w:spacing w:after="140"/>
      </w:pPr>
      <w:r>
        <w:rPr>
          <w:b/>
        </w:rPr>
        <w:t>Answer : B. KNeighborsClassifier</w:t>
      </w:r>
    </w:p>
    <w:p>
      <w:r>
        <w:rPr>
          <w:b/>
        </w:rPr>
        <w:t>5. Which import statement is appropriate for KNN classification?</w:t>
      </w:r>
    </w:p>
    <w:p>
      <w:pPr>
        <w:ind w:left="360"/>
      </w:pPr>
      <w:r>
        <w:t>A. from sklearn.neighbors import KNeighborsClassifier</w:t>
      </w:r>
    </w:p>
    <w:p>
      <w:pPr>
        <w:ind w:left="360"/>
      </w:pPr>
      <w:r>
        <w:t>B. from sklearn.tree import KNeighborsClassifier</w:t>
      </w:r>
    </w:p>
    <w:p>
      <w:pPr>
        <w:ind w:left="360"/>
      </w:pPr>
      <w:r>
        <w:t>C. from sklearn.linear_model import KNeighborsClassifier</w:t>
      </w:r>
    </w:p>
    <w:p>
      <w:pPr>
        <w:ind w:left="360"/>
      </w:pPr>
      <w:r>
        <w:t>D. from sklearn.ensemble import KNeighborsClassifier</w:t>
      </w:r>
    </w:p>
    <w:p>
      <w:pPr>
        <w:spacing w:after="140"/>
      </w:pPr>
      <w:r>
        <w:rPr>
          <w:b/>
        </w:rPr>
        <w:t>Answer : A. from sklearn.neighbors import KNeighborsClassifier</w:t>
      </w:r>
    </w:p>
    <w:p>
      <w:r>
        <w:rPr>
          <w:b/>
        </w:rPr>
        <w:t>6. Which method trains a KNN model in scikit-learn?</w:t>
      </w:r>
    </w:p>
    <w:p>
      <w:pPr>
        <w:ind w:left="360"/>
      </w:pPr>
      <w:r>
        <w:t>A. model.learn(X_train)</w:t>
      </w:r>
    </w:p>
    <w:p>
      <w:pPr>
        <w:ind w:left="360"/>
      </w:pPr>
      <w:r>
        <w:t>B. model.fit(X_train, y_train)</w:t>
      </w:r>
    </w:p>
    <w:p>
      <w:pPr>
        <w:ind w:left="360"/>
      </w:pPr>
      <w:r>
        <w:t>C. model.predict(X_train, y_train)</w:t>
      </w:r>
    </w:p>
    <w:p>
      <w:pPr>
        <w:ind w:left="360"/>
      </w:pPr>
      <w:r>
        <w:t>D. model.train(y_train)</w:t>
      </w:r>
    </w:p>
    <w:p>
      <w:pPr>
        <w:spacing w:after="140"/>
      </w:pPr>
      <w:r>
        <w:rPr>
          <w:b/>
        </w:rPr>
        <w:t>Answer : B. model.fit(X_train, y_train)</w:t>
      </w:r>
    </w:p>
    <w:p>
      <w:r>
        <w:rPr>
          <w:b/>
        </w:rPr>
        <w:t>7. Which method predicts labels for new samples?</w:t>
      </w:r>
    </w:p>
    <w:p>
      <w:pPr>
        <w:ind w:left="360"/>
      </w:pPr>
      <w:r>
        <w:t>A. model.fit(X_test)</w:t>
      </w:r>
    </w:p>
    <w:p>
      <w:pPr>
        <w:ind w:left="360"/>
      </w:pPr>
      <w:r>
        <w:t>B. model.score(y_test)</w:t>
      </w:r>
    </w:p>
    <w:p>
      <w:pPr>
        <w:ind w:left="360"/>
      </w:pPr>
      <w:r>
        <w:t>C. model.predict(X_test)</w:t>
      </w:r>
    </w:p>
    <w:p>
      <w:pPr>
        <w:ind w:left="360"/>
      </w:pPr>
      <w:r>
        <w:t>D. model.transform(y_test)</w:t>
      </w:r>
    </w:p>
    <w:p>
      <w:pPr>
        <w:spacing w:after="140"/>
      </w:pPr>
      <w:r>
        <w:rPr>
          <w:b/>
        </w:rPr>
        <w:t>Answer : C. model.predict(X_test)</w:t>
      </w:r>
    </w:p>
    <w:p>
      <w:r>
        <w:rPr>
          <w:b/>
        </w:rPr>
        <w:t>8. Why is feature scaling often important for KNN?</w:t>
      </w:r>
    </w:p>
    <w:p>
      <w:pPr>
        <w:ind w:left="360"/>
      </w:pPr>
      <w:r>
        <w:t>A. KNN requires features to be integers</w:t>
      </w:r>
    </w:p>
    <w:p>
      <w:pPr>
        <w:ind w:left="360"/>
      </w:pPr>
      <w:r>
        <w:t>B. Features with larger numerical ranges may dominate distance calculations</w:t>
      </w:r>
    </w:p>
    <w:p>
      <w:pPr>
        <w:ind w:left="360"/>
      </w:pPr>
      <w:r>
        <w:t>C. Scaling increases the number of classes</w:t>
      </w:r>
    </w:p>
    <w:p>
      <w:pPr>
        <w:ind w:left="360"/>
      </w:pPr>
      <w:r>
        <w:t>D. Scaling removes the need for training data</w:t>
      </w:r>
    </w:p>
    <w:p>
      <w:pPr>
        <w:spacing w:after="140"/>
      </w:pPr>
      <w:r>
        <w:rPr>
          <w:b/>
        </w:rPr>
        <w:t>Answer : B. Features with larger numerical ranges may dominate distance calculations</w:t>
      </w:r>
    </w:p>
    <w:p>
      <w:r>
        <w:rPr>
          <w:b/>
        </w:rPr>
        <w:t>9. Consider age ranging from 18 to 80 and annual income ranging from 10,000 to 2,000,000. What may happen if KNN uses these features without scaling?</w:t>
      </w:r>
    </w:p>
    <w:p>
      <w:pPr>
        <w:ind w:left="360"/>
      </w:pPr>
      <w:r>
        <w:t>A. Age will automatically receive more weight</w:t>
      </w:r>
    </w:p>
    <w:p>
      <w:pPr>
        <w:ind w:left="360"/>
      </w:pPr>
      <w:r>
        <w:t>B. Income may dominate the distance calculation</w:t>
      </w:r>
    </w:p>
    <w:p>
      <w:pPr>
        <w:ind w:left="360"/>
      </w:pPr>
      <w:r>
        <w:t>C. KNN will ignore both features</w:t>
      </w:r>
    </w:p>
    <w:p>
      <w:pPr>
        <w:ind w:left="360"/>
      </w:pPr>
      <w:r>
        <w:t>D. The model will become a decision tree</w:t>
      </w:r>
    </w:p>
    <w:p>
      <w:pPr>
        <w:spacing w:after="140"/>
      </w:pPr>
      <w:r>
        <w:rPr>
          <w:b/>
        </w:rPr>
        <w:t>Answer : B. Income may dominate the distance calculation</w:t>
      </w:r>
    </w:p>
    <w:p>
      <w:r>
        <w:rPr>
          <w:b/>
        </w:rPr>
        <w:t>10. Which tool is commonly used to standardize features before KNN?</w:t>
      </w:r>
    </w:p>
    <w:p>
      <w:pPr>
        <w:ind w:left="360"/>
      </w:pPr>
      <w:r>
        <w:t>A. StandardScaler</w:t>
      </w:r>
    </w:p>
    <w:p>
      <w:pPr>
        <w:ind w:left="360"/>
      </w:pPr>
      <w:r>
        <w:t>B. LabelEncoder on the target only</w:t>
      </w:r>
    </w:p>
    <w:p>
      <w:pPr>
        <w:ind w:left="360"/>
      </w:pPr>
      <w:r>
        <w:t>C. DecisionTreeClassifier</w:t>
      </w:r>
    </w:p>
    <w:p>
      <w:pPr>
        <w:ind w:left="360"/>
      </w:pPr>
      <w:r>
        <w:t>D. confusion_matrix</w:t>
      </w:r>
    </w:p>
    <w:p>
      <w:pPr>
        <w:spacing w:after="140"/>
      </w:pPr>
      <w:r>
        <w:rPr>
          <w:b/>
        </w:rPr>
        <w:t>Answer : A. StandardScaler</w:t>
      </w:r>
    </w:p>
    <w:p>
      <w:r>
        <w:rPr>
          <w:b/>
        </w:rPr>
        <w:t>11. What is a sensible way to combine scaling and KNN in Python?</w:t>
      </w:r>
    </w:p>
    <w:p>
      <w:pPr>
        <w:ind w:left="360"/>
      </w:pPr>
      <w:r>
        <w:t>A. Pipeline([("scaler", StandardScaler()), ("knn", KNeighborsClassifier())])</w:t>
      </w:r>
    </w:p>
    <w:p>
      <w:pPr>
        <w:ind w:left="360"/>
      </w:pPr>
      <w:r>
        <w:t>B. KNeighborsClassifier(StandardScaler())</w:t>
      </w:r>
    </w:p>
    <w:p>
      <w:pPr>
        <w:ind w:left="360"/>
      </w:pPr>
      <w:r>
        <w:t>C. StandardScaler(KNeighborsClassifier())</w:t>
      </w:r>
    </w:p>
    <w:p>
      <w:pPr>
        <w:ind w:left="360"/>
      </w:pPr>
      <w:r>
        <w:t>D. Pipeline([("knn", KNeighborsClassifier()), ("scaler", StandardScaler())])</w:t>
      </w:r>
    </w:p>
    <w:p>
      <w:pPr>
        <w:spacing w:after="140"/>
      </w:pPr>
      <w:r>
        <w:rPr>
          <w:b/>
        </w:rPr>
        <w:t>Answer : A. Pipeline([("scaler", StandardScaler()), ("knn", KNeighborsClassifier())])</w:t>
      </w:r>
    </w:p>
    <w:p>
      <w:r>
        <w:rPr>
          <w:b/>
        </w:rPr>
        <w:t>12. Why should a scaler be fitted only on the training data?</w:t>
      </w:r>
    </w:p>
    <w:p>
      <w:pPr>
        <w:ind w:left="360"/>
      </w:pPr>
      <w:r>
        <w:t>A. To reduce the number of classes</w:t>
      </w:r>
    </w:p>
    <w:p>
      <w:pPr>
        <w:ind w:left="360"/>
      </w:pPr>
      <w:r>
        <w:t>B. To prevent information from the test set entering model preparation</w:t>
      </w:r>
    </w:p>
    <w:p>
      <w:pPr>
        <w:ind w:left="360"/>
      </w:pPr>
      <w:r>
        <w:t>C. To make KNN use Euclidean distance</w:t>
      </w:r>
    </w:p>
    <w:p>
      <w:pPr>
        <w:ind w:left="360"/>
      </w:pPr>
      <w:r>
        <w:t>D. To remove all missing values</w:t>
      </w:r>
    </w:p>
    <w:p>
      <w:pPr>
        <w:spacing w:after="140"/>
      </w:pPr>
      <w:r>
        <w:rPr>
          <w:b/>
        </w:rPr>
        <w:t>Answer : B. To prevent information from the test set entering model preparation</w:t>
      </w:r>
    </w:p>
    <w:p>
      <w:r>
        <w:rPr>
          <w:b/>
        </w:rPr>
        <w:t>13. What generally happens when K is set to 1?</w:t>
      </w:r>
    </w:p>
    <w:p>
      <w:pPr>
        <w:ind w:left="360"/>
      </w:pPr>
      <w:r>
        <w:t>A. The classifier considers the single closest training example</w:t>
      </w:r>
    </w:p>
    <w:p>
      <w:pPr>
        <w:ind w:left="360"/>
      </w:pPr>
      <w:r>
        <w:t>B. The classifier uses all training examples</w:t>
      </w:r>
    </w:p>
    <w:p>
      <w:pPr>
        <w:ind w:left="360"/>
      </w:pPr>
      <w:r>
        <w:t>C. The classifier becomes a regression model</w:t>
      </w:r>
    </w:p>
    <w:p>
      <w:pPr>
        <w:ind w:left="360"/>
      </w:pPr>
      <w:r>
        <w:t>D. The classifier ignores distance</w:t>
      </w:r>
    </w:p>
    <w:p>
      <w:pPr>
        <w:spacing w:after="140"/>
      </w:pPr>
      <w:r>
        <w:rPr>
          <w:b/>
        </w:rPr>
        <w:t>Answer : A. The classifier considers the single closest training example</w:t>
      </w:r>
    </w:p>
    <w:p>
      <w:r>
        <w:rPr>
          <w:b/>
        </w:rPr>
        <w:t>14. A very small K can make KNN particularly sensitive to what?</w:t>
      </w:r>
    </w:p>
    <w:p>
      <w:pPr>
        <w:ind w:left="360"/>
      </w:pPr>
      <w:r>
        <w:t>A. Feature names</w:t>
      </w:r>
    </w:p>
    <w:p>
      <w:pPr>
        <w:ind w:left="360"/>
      </w:pPr>
      <w:r>
        <w:t>B. Noise and unusual training examples</w:t>
      </w:r>
    </w:p>
    <w:p>
      <w:pPr>
        <w:ind w:left="360"/>
      </w:pPr>
      <w:r>
        <w:t>C. The order of Python imports</w:t>
      </w:r>
    </w:p>
    <w:p>
      <w:pPr>
        <w:ind w:left="360"/>
      </w:pPr>
      <w:r>
        <w:t>D. The number of CPU cores only</w:t>
      </w:r>
    </w:p>
    <w:p>
      <w:pPr>
        <w:spacing w:after="140"/>
      </w:pPr>
      <w:r>
        <w:rPr>
          <w:b/>
        </w:rPr>
        <w:t>Answer : B. Noise and unusual training examples</w:t>
      </w:r>
    </w:p>
    <w:p>
      <w:r>
        <w:rPr>
          <w:b/>
        </w:rPr>
        <w:t>15. A very large K may cause which problem?</w:t>
      </w:r>
    </w:p>
    <w:p>
      <w:pPr>
        <w:ind w:left="360"/>
      </w:pPr>
      <w:r>
        <w:t>A. Predictions may become overly smooth and miss local patterns</w:t>
      </w:r>
    </w:p>
    <w:p>
      <w:pPr>
        <w:ind w:left="360"/>
      </w:pPr>
      <w:r>
        <w:t>B. The model memorizes every training label perfectly</w:t>
      </w:r>
    </w:p>
    <w:p>
      <w:pPr>
        <w:ind w:left="360"/>
      </w:pPr>
      <w:r>
        <w:t>C. Distance calculations stop working</w:t>
      </w:r>
    </w:p>
    <w:p>
      <w:pPr>
        <w:ind w:left="360"/>
      </w:pPr>
      <w:r>
        <w:t>D. The number of input features becomes zero</w:t>
      </w:r>
    </w:p>
    <w:p>
      <w:pPr>
        <w:spacing w:after="140"/>
      </w:pPr>
      <w:r>
        <w:rPr>
          <w:b/>
        </w:rPr>
        <w:t>Answer : A. Predictions may become overly smooth and miss local patterns</w:t>
      </w:r>
    </w:p>
    <w:p>
      <w:r>
        <w:rPr>
          <w:b/>
        </w:rPr>
        <w:t>16. What is the purpose of trying several K values with cross-validation?</w:t>
      </w:r>
    </w:p>
    <w:p>
      <w:pPr>
        <w:ind w:left="360"/>
      </w:pPr>
      <w:r>
        <w:t>A. To choose a K that performs well on unseen data</w:t>
      </w:r>
    </w:p>
    <w:p>
      <w:pPr>
        <w:ind w:left="360"/>
      </w:pPr>
      <w:r>
        <w:t>B. To change the target labels</w:t>
      </w:r>
    </w:p>
    <w:p>
      <w:pPr>
        <w:ind w:left="360"/>
      </w:pPr>
      <w:r>
        <w:t>C. To avoid using a test set entirely</w:t>
      </w:r>
    </w:p>
    <w:p>
      <w:pPr>
        <w:ind w:left="360"/>
      </w:pPr>
      <w:r>
        <w:t>D. To make all predictions identical</w:t>
      </w:r>
    </w:p>
    <w:p>
      <w:pPr>
        <w:spacing w:after="140"/>
      </w:pPr>
      <w:r>
        <w:rPr>
          <w:b/>
        </w:rPr>
        <w:t>Answer : A. To choose a K that performs well on unseen data</w:t>
      </w:r>
    </w:p>
    <w:p>
      <w:r>
        <w:rPr>
          <w:b/>
        </w:rPr>
        <w:t>17. For a binary classification problem, why might someone initially try an odd K?</w:t>
      </w:r>
    </w:p>
    <w:p>
      <w:pPr>
        <w:ind w:left="360"/>
      </w:pPr>
      <w:r>
        <w:t>A. It guarantees perfect accuracy</w:t>
      </w:r>
    </w:p>
    <w:p>
      <w:pPr>
        <w:ind w:left="360"/>
      </w:pPr>
      <w:r>
        <w:t>B. It can reduce voting ties</w:t>
      </w:r>
    </w:p>
    <w:p>
      <w:pPr>
        <w:ind w:left="360"/>
      </w:pPr>
      <w:r>
        <w:t>C. It eliminates the need for scaling</w:t>
      </w:r>
    </w:p>
    <w:p>
      <w:pPr>
        <w:ind w:left="360"/>
      </w:pPr>
      <w:r>
        <w:t>D. It makes KNN train faster in every case</w:t>
      </w:r>
    </w:p>
    <w:p>
      <w:pPr>
        <w:spacing w:after="140"/>
      </w:pPr>
      <w:r>
        <w:rPr>
          <w:b/>
        </w:rPr>
        <w:t>Answer : B. It can reduce voting ties</w:t>
      </w:r>
    </w:p>
    <w:p>
      <w:r>
        <w:rPr>
          <w:b/>
        </w:rPr>
        <w:t>18. What does weights="distance" do in KNeighborsClassifier?</w:t>
      </w:r>
    </w:p>
    <w:p>
      <w:pPr>
        <w:ind w:left="360"/>
      </w:pPr>
      <w:r>
        <w:t>A. Gives closer neighbors greater influence</w:t>
      </w:r>
    </w:p>
    <w:p>
      <w:pPr>
        <w:ind w:left="360"/>
      </w:pPr>
      <w:r>
        <w:t>B. Gives every neighbor zero influence</w:t>
      </w:r>
    </w:p>
    <w:p>
      <w:pPr>
        <w:ind w:left="360"/>
      </w:pPr>
      <w:r>
        <w:t>C. Weights features according to their names</w:t>
      </w:r>
    </w:p>
    <w:p>
      <w:pPr>
        <w:ind w:left="360"/>
      </w:pPr>
      <w:r>
        <w:t>D. Converts classification into regression</w:t>
      </w:r>
    </w:p>
    <w:p>
      <w:pPr>
        <w:spacing w:after="140"/>
      </w:pPr>
      <w:r>
        <w:rPr>
          <w:b/>
        </w:rPr>
        <w:t>Answer : A. Gives closer neighbors greater influence</w:t>
      </w:r>
    </w:p>
    <w:p>
      <w:r>
        <w:rPr>
          <w:b/>
        </w:rPr>
        <w:t>19. How does weights="uniform" treat the selected neighbors?</w:t>
      </w:r>
    </w:p>
    <w:p>
      <w:pPr>
        <w:ind w:left="360"/>
      </w:pPr>
      <w:r>
        <w:t>A. All selected neighbors contribute equally to the vote</w:t>
      </w:r>
    </w:p>
    <w:p>
      <w:pPr>
        <w:ind w:left="360"/>
      </w:pPr>
      <w:r>
        <w:t>B. Only the closest neighbor votes</w:t>
      </w:r>
    </w:p>
    <w:p>
      <w:pPr>
        <w:ind w:left="360"/>
      </w:pPr>
      <w:r>
        <w:t>C. More distant neighbors always vote twice</w:t>
      </w:r>
    </w:p>
    <w:p>
      <w:pPr>
        <w:ind w:left="360"/>
      </w:pPr>
      <w:r>
        <w:t>D. Each feature receives the same coefficient</w:t>
      </w:r>
    </w:p>
    <w:p>
      <w:pPr>
        <w:spacing w:after="140"/>
      </w:pPr>
      <w:r>
        <w:rPr>
          <w:b/>
        </w:rPr>
        <w:t>Answer : A. All selected neighbors contribute equally to the vote</w:t>
      </w:r>
    </w:p>
    <w:p>
      <w:r>
        <w:rPr>
          <w:b/>
        </w:rPr>
        <w:t>20. Which distance measure is commonly associated with straight-line distance between points?</w:t>
      </w:r>
    </w:p>
    <w:p>
      <w:pPr>
        <w:ind w:left="360"/>
      </w:pPr>
      <w:r>
        <w:t>A. Euclidean distance</w:t>
      </w:r>
    </w:p>
    <w:p>
      <w:pPr>
        <w:ind w:left="360"/>
      </w:pPr>
      <w:r>
        <w:t>B. Gini impurity</w:t>
      </w:r>
    </w:p>
    <w:p>
      <w:pPr>
        <w:ind w:left="360"/>
      </w:pPr>
      <w:r>
        <w:t>C. Log loss</w:t>
      </w:r>
    </w:p>
    <w:p>
      <w:pPr>
        <w:ind w:left="360"/>
      </w:pPr>
      <w:r>
        <w:t>D. Information gain</w:t>
      </w:r>
    </w:p>
    <w:p>
      <w:pPr>
        <w:spacing w:after="140"/>
      </w:pPr>
      <w:r>
        <w:rPr>
          <w:b/>
        </w:rPr>
        <w:t>Answer : A. Euclidean distance</w:t>
      </w:r>
    </w:p>
    <w:p>
      <w:r>
        <w:rPr>
          <w:b/>
        </w:rPr>
        <w:t>21. Which distance measure sums absolute differences across features?</w:t>
      </w:r>
    </w:p>
    <w:p>
      <w:pPr>
        <w:ind w:left="360"/>
      </w:pPr>
      <w:r>
        <w:t>A. Manhattan distance</w:t>
      </w:r>
    </w:p>
    <w:p>
      <w:pPr>
        <w:ind w:left="360"/>
      </w:pPr>
      <w:r>
        <w:t>B. Euclidean distance</w:t>
      </w:r>
    </w:p>
    <w:p>
      <w:pPr>
        <w:ind w:left="360"/>
      </w:pPr>
      <w:r>
        <w:t>C. Entropy</w:t>
      </w:r>
    </w:p>
    <w:p>
      <w:pPr>
        <w:ind w:left="360"/>
      </w:pPr>
      <w:r>
        <w:t>D. Precision</w:t>
      </w:r>
    </w:p>
    <w:p>
      <w:pPr>
        <w:spacing w:after="140"/>
      </w:pPr>
      <w:r>
        <w:rPr>
          <w:b/>
        </w:rPr>
        <w:t>Answer : A. Manhattan distance</w:t>
      </w:r>
    </w:p>
    <w:p>
      <w:r>
        <w:rPr>
          <w:b/>
        </w:rPr>
        <w:t>22. In scikit-learn KNN, what does metric="manhattan" change?</w:t>
      </w:r>
    </w:p>
    <w:p>
      <w:pPr>
        <w:ind w:left="360"/>
      </w:pPr>
      <w:r>
        <w:t>A. The distance used to find neighbors</w:t>
      </w:r>
    </w:p>
    <w:p>
      <w:pPr>
        <w:ind w:left="360"/>
      </w:pPr>
      <w:r>
        <w:t>B. The number of target classes</w:t>
      </w:r>
    </w:p>
    <w:p>
      <w:pPr>
        <w:ind w:left="360"/>
      </w:pPr>
      <w:r>
        <w:t>C. The training labels</w:t>
      </w:r>
    </w:p>
    <w:p>
      <w:pPr>
        <w:ind w:left="360"/>
      </w:pPr>
      <w:r>
        <w:t>D. The evaluation metric returned by score</w:t>
      </w:r>
    </w:p>
    <w:p>
      <w:pPr>
        <w:spacing w:after="140"/>
      </w:pPr>
      <w:r>
        <w:rPr>
          <w:b/>
        </w:rPr>
        <w:t>Answer : A. The distance used to find neighbors</w:t>
      </w:r>
    </w:p>
    <w:p>
      <w:r>
        <w:rPr>
          <w:b/>
        </w:rPr>
        <w:t>23. What happens when n_neighbors is larger than the number of available training samples?</w:t>
      </w:r>
    </w:p>
    <w:p>
      <w:pPr>
        <w:ind w:left="360"/>
      </w:pPr>
      <w:r>
        <w:t>A. Prediction can fail because there are too few samples</w:t>
      </w:r>
    </w:p>
    <w:p>
      <w:pPr>
        <w:ind w:left="360"/>
      </w:pPr>
      <w:r>
        <w:t>B. KNN creates new training samples automatically</w:t>
      </w:r>
    </w:p>
    <w:p>
      <w:pPr>
        <w:ind w:left="360"/>
      </w:pPr>
      <w:r>
        <w:t>C. The model switches to Naive Bayes</w:t>
      </w:r>
    </w:p>
    <w:p>
      <w:pPr>
        <w:ind w:left="360"/>
      </w:pPr>
      <w:r>
        <w:t>D. KNN silently removes all features</w:t>
      </w:r>
    </w:p>
    <w:p>
      <w:pPr>
        <w:spacing w:after="140"/>
      </w:pPr>
      <w:r>
        <w:rPr>
          <w:b/>
        </w:rPr>
        <w:t>Answer : A. Prediction can fail because there are too few samples</w:t>
      </w:r>
    </w:p>
    <w:p>
      <w:r>
        <w:rPr>
          <w:b/>
        </w:rPr>
        <w:t>24. Which type of task is KNeighborsRegressor designed for?</w:t>
      </w:r>
    </w:p>
    <w:p>
      <w:pPr>
        <w:ind w:left="360"/>
      </w:pPr>
      <w:r>
        <w:t>A. Predicting a continuous value</w:t>
      </w:r>
    </w:p>
    <w:p>
      <w:pPr>
        <w:ind w:left="360"/>
      </w:pPr>
      <w:r>
        <w:t>B. Grouping data without labels</w:t>
      </w:r>
    </w:p>
    <w:p>
      <w:pPr>
        <w:ind w:left="360"/>
      </w:pPr>
      <w:r>
        <w:t>C. Predicting only text labels</w:t>
      </w:r>
    </w:p>
    <w:p>
      <w:pPr>
        <w:ind w:left="360"/>
      </w:pPr>
      <w:r>
        <w:t>D. Selecting important features</w:t>
      </w:r>
    </w:p>
    <w:p>
      <w:pPr>
        <w:spacing w:after="140"/>
      </w:pPr>
      <w:r>
        <w:rPr>
          <w:b/>
        </w:rPr>
        <w:t>Answer : A. Predicting a continuous value</w:t>
      </w:r>
    </w:p>
    <w:p>
      <w:r>
        <w:rPr>
          <w:b/>
        </w:rPr>
        <w:t>25. How does basic KNN regression predict a value?</w:t>
      </w:r>
    </w:p>
    <w:p>
      <w:pPr>
        <w:ind w:left="360"/>
      </w:pPr>
      <w:r>
        <w:t>A. It combines target values of nearby training samples</w:t>
      </w:r>
    </w:p>
    <w:p>
      <w:pPr>
        <w:ind w:left="360"/>
      </w:pPr>
      <w:r>
        <w:t>B. It chooses the most common class label</w:t>
      </w:r>
    </w:p>
    <w:p>
      <w:pPr>
        <w:ind w:left="360"/>
      </w:pPr>
      <w:r>
        <w:t>C. It fits one global linear equation</w:t>
      </w:r>
    </w:p>
    <w:p>
      <w:pPr>
        <w:ind w:left="360"/>
      </w:pPr>
      <w:r>
        <w:t>D. It counts the number of decision tree leaves</w:t>
      </w:r>
    </w:p>
    <w:p>
      <w:pPr>
        <w:spacing w:after="140"/>
      </w:pPr>
      <w:r>
        <w:rPr>
          <w:b/>
        </w:rPr>
        <w:t>Answer : A. It combines target values of nearby training samples</w:t>
      </w:r>
    </w:p>
    <w:p>
      <w:r>
        <w:rPr>
          <w:b/>
        </w:rPr>
        <w:t>26. Which is an appropriate KNN regression problem?</w:t>
      </w:r>
    </w:p>
    <w:p>
      <w:pPr>
        <w:ind w:left="360"/>
      </w:pPr>
      <w:r>
        <w:t>A. Predicting house price from features of similar houses</w:t>
      </w:r>
    </w:p>
    <w:p>
      <w:pPr>
        <w:ind w:left="360"/>
      </w:pPr>
      <w:r>
        <w:t>B. Assigning an email to spam or not spam</w:t>
      </w:r>
    </w:p>
    <w:p>
      <w:pPr>
        <w:ind w:left="360"/>
      </w:pPr>
      <w:r>
        <w:t>C. Identifying whether an image contains a cat</w:t>
      </w:r>
    </w:p>
    <w:p>
      <w:pPr>
        <w:ind w:left="360"/>
      </w:pPr>
      <w:r>
        <w:t>D. Classifying a tumor as benign or malignant</w:t>
      </w:r>
    </w:p>
    <w:p>
      <w:pPr>
        <w:spacing w:after="140"/>
      </w:pPr>
      <w:r>
        <w:rPr>
          <w:b/>
        </w:rPr>
        <w:t>Answer : A. Predicting house price from features of similar houses</w:t>
      </w:r>
    </w:p>
    <w:p>
      <w:r>
        <w:rPr>
          <w:b/>
        </w:rPr>
        <w:t>27. Which is an appropriate KNN classification problem?</w:t>
      </w:r>
    </w:p>
    <w:p>
      <w:pPr>
        <w:ind w:left="360"/>
      </w:pPr>
      <w:r>
        <w:t>A. Predicting a patient’s exact blood pressure</w:t>
      </w:r>
    </w:p>
    <w:p>
      <w:pPr>
        <w:ind w:left="360"/>
      </w:pPr>
      <w:r>
        <w:t>B. Predicting whether a patient belongs to a risk category</w:t>
      </w:r>
    </w:p>
    <w:p>
      <w:pPr>
        <w:ind w:left="360"/>
      </w:pPr>
      <w:r>
        <w:t>C. Predicting a product’s selling price</w:t>
      </w:r>
    </w:p>
    <w:p>
      <w:pPr>
        <w:ind w:left="360"/>
      </w:pPr>
      <w:r>
        <w:t>D. Predicting tomorrow’s temperature</w:t>
      </w:r>
    </w:p>
    <w:p>
      <w:pPr>
        <w:spacing w:after="140"/>
      </w:pPr>
      <w:r>
        <w:rPr>
          <w:b/>
        </w:rPr>
        <w:t>Answer : B. Predicting whether a patient belongs to a risk category</w:t>
      </w:r>
    </w:p>
    <w:p>
      <w:r>
        <w:rPr>
          <w:b/>
        </w:rPr>
        <w:t>28. Why can KNN prediction become slow on a very large training set?</w:t>
      </w:r>
    </w:p>
    <w:p>
      <w:pPr>
        <w:ind w:left="360"/>
      </w:pPr>
      <w:r>
        <w:t>A. It may need to search many stored training samples for neighbors</w:t>
      </w:r>
    </w:p>
    <w:p>
      <w:pPr>
        <w:ind w:left="360"/>
      </w:pPr>
      <w:r>
        <w:t>B. It retrains a neural network for each sample</w:t>
      </w:r>
    </w:p>
    <w:p>
      <w:pPr>
        <w:ind w:left="360"/>
      </w:pPr>
      <w:r>
        <w:t>C. It builds a new random forest for each prediction</w:t>
      </w:r>
    </w:p>
    <w:p>
      <w:pPr>
        <w:ind w:left="360"/>
      </w:pPr>
      <w:r>
        <w:t>D. It must calculate entropy for every feature</w:t>
      </w:r>
    </w:p>
    <w:p>
      <w:pPr>
        <w:spacing w:after="140"/>
      </w:pPr>
      <w:r>
        <w:rPr>
          <w:b/>
        </w:rPr>
        <w:t>Answer : A. It may need to search many stored training samples for neighbors</w:t>
      </w:r>
    </w:p>
    <w:p>
      <w:r>
        <w:rPr>
          <w:b/>
        </w:rPr>
        <w:t>29. What does it mean that KNN is an instance-based method?</w:t>
      </w:r>
    </w:p>
    <w:p>
      <w:pPr>
        <w:ind w:left="360"/>
      </w:pPr>
      <w:r>
        <w:t>A. It uses stored training examples when making predictions</w:t>
      </w:r>
    </w:p>
    <w:p>
      <w:pPr>
        <w:ind w:left="360"/>
      </w:pPr>
      <w:r>
        <w:t>B. It creates one rule for every class and discards the data</w:t>
      </w:r>
    </w:p>
    <w:p>
      <w:pPr>
        <w:ind w:left="360"/>
      </w:pPr>
      <w:r>
        <w:t>C. It requires exactly one feature</w:t>
      </w:r>
    </w:p>
    <w:p>
      <w:pPr>
        <w:ind w:left="360"/>
      </w:pPr>
      <w:r>
        <w:t>D. It trains only on images</w:t>
      </w:r>
    </w:p>
    <w:p>
      <w:pPr>
        <w:spacing w:after="140"/>
      </w:pPr>
      <w:r>
        <w:rPr>
          <w:b/>
        </w:rPr>
        <w:t>Answer : A. It uses stored training examples when making predictions</w:t>
      </w:r>
    </w:p>
    <w:p>
      <w:r>
        <w:rPr>
          <w:b/>
        </w:rPr>
        <w:t>30. How can irrelevant features affect KNN?</w:t>
      </w:r>
    </w:p>
    <w:p>
      <w:pPr>
        <w:ind w:left="360"/>
      </w:pPr>
      <w:r>
        <w:t>A. They can distort which samples appear close</w:t>
      </w:r>
    </w:p>
    <w:p>
      <w:pPr>
        <w:ind w:left="360"/>
      </w:pPr>
      <w:r>
        <w:t>B. They are always ignored automatically</w:t>
      </w:r>
    </w:p>
    <w:p>
      <w:pPr>
        <w:ind w:left="360"/>
      </w:pPr>
      <w:r>
        <w:t>C. They increase the number of labels</w:t>
      </w:r>
    </w:p>
    <w:p>
      <w:pPr>
        <w:ind w:left="360"/>
      </w:pPr>
      <w:r>
        <w:t>D. They turn continuous targets into categories</w:t>
      </w:r>
    </w:p>
    <w:p>
      <w:pPr>
        <w:spacing w:after="140"/>
      </w:pPr>
      <w:r>
        <w:rPr>
          <w:b/>
        </w:rPr>
        <w:t>Answer : A. They can distort which samples appear close</w:t>
      </w:r>
    </w:p>
    <w:p>
      <w:r>
        <w:rPr>
          <w:b/>
        </w:rPr>
        <w:t>31. What is the “curse of dimensionality” in the context of KNN?</w:t>
      </w:r>
    </w:p>
    <w:p>
      <w:pPr>
        <w:ind w:left="360"/>
      </w:pPr>
      <w:r>
        <w:t>A. Distances may become less informative as the number of features grows</w:t>
      </w:r>
    </w:p>
    <w:p>
      <w:pPr>
        <w:ind w:left="360"/>
      </w:pPr>
      <w:r>
        <w:t>B. Python cannot store more than three features</w:t>
      </w:r>
    </w:p>
    <w:p>
      <w:pPr>
        <w:ind w:left="360"/>
      </w:pPr>
      <w:r>
        <w:t>C. KNN requires one neighbor per feature</w:t>
      </w:r>
    </w:p>
    <w:p>
      <w:pPr>
        <w:ind w:left="360"/>
      </w:pPr>
      <w:r>
        <w:t>D. High-dimensional data always gives perfect predictions</w:t>
      </w:r>
    </w:p>
    <w:p>
      <w:pPr>
        <w:spacing w:after="140"/>
      </w:pPr>
      <w:r>
        <w:rPr>
          <w:b/>
        </w:rPr>
        <w:t>Answer : A. Distances may become less informative as the number of features grows</w:t>
      </w:r>
    </w:p>
    <w:p>
      <w:r>
        <w:rPr>
          <w:b/>
        </w:rPr>
        <w:t>32. Two records have identical feature values but different class labels. What difficulty can this create for KNN?</w:t>
      </w:r>
    </w:p>
    <w:p>
      <w:pPr>
        <w:ind w:left="360"/>
      </w:pPr>
      <w:r>
        <w:t>A. The nearby evidence conflicts</w:t>
      </w:r>
    </w:p>
    <w:p>
      <w:pPr>
        <w:ind w:left="360"/>
      </w:pPr>
      <w:r>
        <w:t>B. KNN cannot store either record</w:t>
      </w:r>
    </w:p>
    <w:p>
      <w:pPr>
        <w:ind w:left="360"/>
      </w:pPr>
      <w:r>
        <w:t>C. The number of features doubles</w:t>
      </w:r>
    </w:p>
    <w:p>
      <w:pPr>
        <w:ind w:left="360"/>
      </w:pPr>
      <w:r>
        <w:t>D. Distance becomes negative</w:t>
      </w:r>
    </w:p>
    <w:p>
      <w:pPr>
        <w:spacing w:after="140"/>
      </w:pPr>
      <w:r>
        <w:rPr>
          <w:b/>
        </w:rPr>
        <w:t>Answer : A. The nearby evidence conflicts</w:t>
      </w:r>
    </w:p>
    <w:p>
      <w:r>
        <w:rPr>
          <w:b/>
        </w:rPr>
        <w:t>33. Which scikit-learn call returns class probabilities from a fitted KNN classifier?</w:t>
      </w:r>
    </w:p>
    <w:p>
      <w:pPr>
        <w:ind w:left="360"/>
      </w:pPr>
      <w:r>
        <w:t>A. model.predict_proba(X_test)</w:t>
      </w:r>
    </w:p>
    <w:p>
      <w:pPr>
        <w:ind w:left="360"/>
      </w:pPr>
      <w:r>
        <w:t>B. model.predict_probability(y_test)</w:t>
      </w:r>
    </w:p>
    <w:p>
      <w:pPr>
        <w:ind w:left="360"/>
      </w:pPr>
      <w:r>
        <w:t>C. model.fit_proba(X_test)</w:t>
      </w:r>
    </w:p>
    <w:p>
      <w:pPr>
        <w:ind w:left="360"/>
      </w:pPr>
      <w:r>
        <w:t>D. model.class_probabilities()</w:t>
      </w:r>
    </w:p>
    <w:p>
      <w:pPr>
        <w:spacing w:after="140"/>
      </w:pPr>
      <w:r>
        <w:rPr>
          <w:b/>
        </w:rPr>
        <w:t>Answer : A. model.predict_proba(X_test)</w:t>
      </w:r>
    </w:p>
    <w:p>
      <w:r>
        <w:rPr>
          <w:b/>
        </w:rPr>
        <w:t>34. In a three-neighbor uniform-voting KNN model, two neighbors belong to class A and one to class B. What is the predicted class?</w:t>
      </w:r>
    </w:p>
    <w:p>
      <w:pPr>
        <w:ind w:left="360"/>
      </w:pPr>
      <w:r>
        <w:t>A. A</w:t>
      </w:r>
    </w:p>
    <w:p>
      <w:pPr>
        <w:ind w:left="360"/>
      </w:pPr>
      <w:r>
        <w:t>B. B</w:t>
      </w:r>
    </w:p>
    <w:p>
      <w:pPr>
        <w:ind w:left="360"/>
      </w:pPr>
      <w:r>
        <w:t>C. Both classes are always returned</w:t>
      </w:r>
    </w:p>
    <w:p>
      <w:pPr>
        <w:ind w:left="360"/>
      </w:pPr>
      <w:r>
        <w:t>D. The prediction cannot be made</w:t>
      </w:r>
    </w:p>
    <w:p>
      <w:pPr>
        <w:spacing w:after="140"/>
      </w:pPr>
      <w:r>
        <w:rPr>
          <w:b/>
        </w:rPr>
        <w:t>Answer : A. A</w:t>
      </w:r>
    </w:p>
    <w:p>
      <w:r>
        <w:rPr>
          <w:b/>
        </w:rPr>
        <w:t>35. What is a reasonable first step if one feature is measured in millimeters and another in kilometers?</w:t>
      </w:r>
    </w:p>
    <w:p>
      <w:pPr>
        <w:ind w:left="360"/>
      </w:pPr>
      <w:r>
        <w:t>A. Scale the features appropriately</w:t>
      </w:r>
    </w:p>
    <w:p>
      <w:pPr>
        <w:ind w:left="360"/>
      </w:pPr>
      <w:r>
        <w:t>B. Increase K to the number of training samples</w:t>
      </w:r>
    </w:p>
    <w:p>
      <w:pPr>
        <w:ind w:left="360"/>
      </w:pPr>
      <w:r>
        <w:t>C. Remove the target column</w:t>
      </w:r>
    </w:p>
    <w:p>
      <w:pPr>
        <w:ind w:left="360"/>
      </w:pPr>
      <w:r>
        <w:t>D. Use training accuracy as the only evaluation</w:t>
      </w:r>
    </w:p>
    <w:p>
      <w:pPr>
        <w:spacing w:after="140"/>
      </w:pPr>
      <w:r>
        <w:rPr>
          <w:b/>
        </w:rPr>
        <w:t>Answer : A. Scale the features appropriately</w:t>
      </w:r>
    </w:p>
    <w:p>
      <w:r>
        <w:rPr>
          <w:b/>
        </w:rPr>
        <w:t>36. What does train_test_split(X, y, test_size=0.2) commonly do?</w:t>
      </w:r>
    </w:p>
    <w:p>
      <w:pPr>
        <w:ind w:left="360"/>
      </w:pPr>
      <w:r>
        <w:t>A. Reserves approximately 20% of samples for testing</w:t>
      </w:r>
    </w:p>
    <w:p>
      <w:pPr>
        <w:ind w:left="360"/>
      </w:pPr>
      <w:r>
        <w:t>B. Uses 20 features for testing</w:t>
      </w:r>
    </w:p>
    <w:p>
      <w:pPr>
        <w:ind w:left="360"/>
      </w:pPr>
      <w:r>
        <w:t>C. Removes 20% of the classes</w:t>
      </w:r>
    </w:p>
    <w:p>
      <w:pPr>
        <w:ind w:left="360"/>
      </w:pPr>
      <w:r>
        <w:t>D. Sets K to 0.2</w:t>
      </w:r>
    </w:p>
    <w:p>
      <w:pPr>
        <w:spacing w:after="140"/>
      </w:pPr>
      <w:r>
        <w:rPr>
          <w:b/>
        </w:rPr>
        <w:t>Answer : A. Reserves approximately 20% of samples for testing</w:t>
      </w:r>
    </w:p>
    <w:p>
      <w:r>
        <w:rPr>
          <w:b/>
        </w:rPr>
        <w:t>37. Why should test samples remain separate while selecting K?</w:t>
      </w:r>
    </w:p>
    <w:p>
      <w:pPr>
        <w:ind w:left="360"/>
      </w:pPr>
      <w:r>
        <w:t>A. To keep the final test evaluation independent</w:t>
      </w:r>
    </w:p>
    <w:p>
      <w:pPr>
        <w:ind w:left="360"/>
      </w:pPr>
      <w:r>
        <w:t>B. To make the training set smaller for no reason</w:t>
      </w:r>
    </w:p>
    <w:p>
      <w:pPr>
        <w:ind w:left="360"/>
      </w:pPr>
      <w:r>
        <w:t>C. To force Euclidean distance</w:t>
      </w:r>
    </w:p>
    <w:p>
      <w:pPr>
        <w:ind w:left="360"/>
      </w:pPr>
      <w:r>
        <w:t>D. To prevent the use of cross-validation</w:t>
      </w:r>
    </w:p>
    <w:p>
      <w:pPr>
        <w:spacing w:after="140"/>
      </w:pPr>
      <w:r>
        <w:rPr>
          <w:b/>
        </w:rPr>
        <w:t>Answer : A. To keep the final test evaluation independent</w:t>
      </w:r>
    </w:p>
    <w:p>
      <w:r>
        <w:rPr>
          <w:b/>
        </w:rPr>
        <w:t>38. Which metric is useful when classifying a rare disease and missing a positive case is especially costly?</w:t>
      </w:r>
    </w:p>
    <w:p>
      <w:pPr>
        <w:ind w:left="360"/>
      </w:pPr>
      <w:r>
        <w:t>A. Recall for the positive class</w:t>
      </w:r>
    </w:p>
    <w:p>
      <w:pPr>
        <w:ind w:left="360"/>
      </w:pPr>
      <w:r>
        <w:t>B. Training set size alone</w:t>
      </w:r>
    </w:p>
    <w:p>
      <w:pPr>
        <w:ind w:left="360"/>
      </w:pPr>
      <w:r>
        <w:t>C. Number of features alone</w:t>
      </w:r>
    </w:p>
    <w:p>
      <w:pPr>
        <w:ind w:left="360"/>
      </w:pPr>
      <w:r>
        <w:t>D. Prediction time alone</w:t>
      </w:r>
    </w:p>
    <w:p>
      <w:pPr>
        <w:spacing w:after="140"/>
      </w:pPr>
      <w:r>
        <w:rPr>
          <w:b/>
        </w:rPr>
        <w:t>Answer : A. Recall for the positive class</w:t>
      </w:r>
    </w:p>
    <w:p>
      <w:r>
        <w:rPr>
          <w:b/>
        </w:rPr>
        <w:t>39. What does model.score(X_test, y_test) return for KNeighborsClassifier by default?</w:t>
      </w:r>
    </w:p>
    <w:p>
      <w:pPr>
        <w:ind w:left="360"/>
      </w:pPr>
      <w:r>
        <w:t>A. Classification accuracy</w:t>
      </w:r>
    </w:p>
    <w:p>
      <w:pPr>
        <w:ind w:left="360"/>
      </w:pPr>
      <w:r>
        <w:t>B. Mean squared error</w:t>
      </w:r>
    </w:p>
    <w:p>
      <w:pPr>
        <w:ind w:left="360"/>
      </w:pPr>
      <w:r>
        <w:t>C. Number of neighbors</w:t>
      </w:r>
    </w:p>
    <w:p>
      <w:pPr>
        <w:ind w:left="360"/>
      </w:pPr>
      <w:r>
        <w:t>D. Euclidean distance</w:t>
      </w:r>
    </w:p>
    <w:p>
      <w:pPr>
        <w:spacing w:after="140"/>
      </w:pPr>
      <w:r>
        <w:rPr>
          <w:b/>
        </w:rPr>
        <w:t>Answer : A. Classification accuracy</w:t>
      </w:r>
    </w:p>
    <w:p>
      <w:r>
        <w:rPr>
          <w:b/>
        </w:rPr>
        <w:t>40. Why can accuracy be misleading on a highly imbalanced classification dataset?</w:t>
      </w:r>
    </w:p>
    <w:p>
      <w:pPr>
        <w:ind w:left="360"/>
      </w:pPr>
      <w:r>
        <w:t>A. Predicting the majority class can produce high accuracy while missing the minority class</w:t>
      </w:r>
    </w:p>
    <w:p>
      <w:pPr>
        <w:ind w:left="360"/>
      </w:pPr>
      <w:r>
        <w:t>B. Accuracy always becomes negative</w:t>
      </w:r>
    </w:p>
    <w:p>
      <w:pPr>
        <w:ind w:left="360"/>
      </w:pPr>
      <w:r>
        <w:t>C. KNN cannot use imbalanced data</w:t>
      </w:r>
    </w:p>
    <w:p>
      <w:pPr>
        <w:ind w:left="360"/>
      </w:pPr>
      <w:r>
        <w:t>D. Accuracy is defined only for regression</w:t>
      </w:r>
    </w:p>
    <w:p>
      <w:pPr>
        <w:spacing w:after="140"/>
      </w:pPr>
      <w:r>
        <w:rPr>
          <w:b/>
        </w:rPr>
        <w:t>Answer : A. Predicting the majority class can produce high accuracy while missing the minority class</w:t>
      </w:r>
    </w:p>
    <w:p>
      <w:r>
        <w:rPr>
          <w:b/>
        </w:rPr>
        <w:t>41. A dataset contains a categorical feature such as blood type. What should you consider before applying standard distance-based KNN?</w:t>
      </w:r>
    </w:p>
    <w:p>
      <w:pPr>
        <w:ind w:left="360"/>
      </w:pPr>
      <w:r>
        <w:t>A. How to encode the category and whether the resulting distance is meaningful</w:t>
      </w:r>
    </w:p>
    <w:p>
      <w:pPr>
        <w:ind w:left="360"/>
      </w:pPr>
      <w:r>
        <w:t>B. Converting the target to a floating-point value</w:t>
      </w:r>
    </w:p>
    <w:p>
      <w:pPr>
        <w:ind w:left="360"/>
      </w:pPr>
      <w:r>
        <w:t>C. Setting every blood type to the same number</w:t>
      </w:r>
    </w:p>
    <w:p>
      <w:pPr>
        <w:ind w:left="360"/>
      </w:pPr>
      <w:r>
        <w:t>D. Increasing the number of test samples</w:t>
      </w:r>
    </w:p>
    <w:p>
      <w:pPr>
        <w:spacing w:after="140"/>
      </w:pPr>
      <w:r>
        <w:rPr>
          <w:b/>
        </w:rPr>
        <w:t>Answer : A. How to encode the category and whether the resulting distance is meaningful</w:t>
      </w:r>
    </w:p>
    <w:p>
      <w:r>
        <w:rPr>
          <w:b/>
        </w:rPr>
        <w:t>42. Why is assigning arbitrary numbers such as 1, 2, and 3 to unordered categories potentially problematic for KNN?</w:t>
      </w:r>
    </w:p>
    <w:p>
      <w:pPr>
        <w:ind w:left="360"/>
      </w:pPr>
      <w:r>
        <w:t>A. The numbers imply distances and ordering that may not exist</w:t>
      </w:r>
    </w:p>
    <w:p>
      <w:pPr>
        <w:ind w:left="360"/>
      </w:pPr>
      <w:r>
        <w:t>B. KNN accepts only strings</w:t>
      </w:r>
    </w:p>
    <w:p>
      <w:pPr>
        <w:ind w:left="360"/>
      </w:pPr>
      <w:r>
        <w:t>C. Numeric features are ignored</w:t>
      </w:r>
    </w:p>
    <w:p>
      <w:pPr>
        <w:ind w:left="360"/>
      </w:pPr>
      <w:r>
        <w:t>D. The target must contain three classes</w:t>
      </w:r>
    </w:p>
    <w:p>
      <w:pPr>
        <w:spacing w:after="140"/>
      </w:pPr>
      <w:r>
        <w:rPr>
          <w:b/>
        </w:rPr>
        <w:t>Answer : A. The numbers imply distances and ordering that may not exist</w:t>
      </w:r>
    </w:p>
    <w:p>
      <w:r>
        <w:rPr>
          <w:b/>
        </w:rPr>
        <w:t>43. What is the likely effect of adding many unrelated random features to a KNN model?</w:t>
      </w:r>
    </w:p>
    <w:p>
      <w:pPr>
        <w:ind w:left="360"/>
      </w:pPr>
      <w:r>
        <w:t>A. Neighbor selection may become less reliable</w:t>
      </w:r>
    </w:p>
    <w:p>
      <w:pPr>
        <w:ind w:left="360"/>
      </w:pPr>
      <w:r>
        <w:t>B. The model must always improve</w:t>
      </w:r>
    </w:p>
    <w:p>
      <w:pPr>
        <w:ind w:left="360"/>
      </w:pPr>
      <w:r>
        <w:t>C. K automatically becomes 1</w:t>
      </w:r>
    </w:p>
    <w:p>
      <w:pPr>
        <w:ind w:left="360"/>
      </w:pPr>
      <w:r>
        <w:t>D. Scaling becomes impossible</w:t>
      </w:r>
    </w:p>
    <w:p>
      <w:pPr>
        <w:spacing w:after="140"/>
      </w:pPr>
      <w:r>
        <w:rPr>
          <w:b/>
        </w:rPr>
        <w:t>Answer : A. Neighbor selection may become less reliable</w:t>
      </w:r>
    </w:p>
    <w:p>
      <w:r>
        <w:rPr>
          <w:b/>
        </w:rPr>
        <w:t>44. What does GridSearchCV help you do with a KNN pipeline?</w:t>
      </w:r>
    </w:p>
    <w:p>
      <w:pPr>
        <w:ind w:left="360"/>
      </w:pPr>
      <w:r>
        <w:t>A. Evaluate candidate hyperparameters using cross-validation</w:t>
      </w:r>
    </w:p>
    <w:p>
      <w:pPr>
        <w:ind w:left="360"/>
      </w:pPr>
      <w:r>
        <w:t>B. Create target labels from scratch</w:t>
      </w:r>
    </w:p>
    <w:p>
      <w:pPr>
        <w:ind w:left="360"/>
      </w:pPr>
      <w:r>
        <w:t>C. Replace the test set with predictions</w:t>
      </w:r>
    </w:p>
    <w:p>
      <w:pPr>
        <w:ind w:left="360"/>
      </w:pPr>
      <w:r>
        <w:t>D. Draw a decision tree</w:t>
      </w:r>
    </w:p>
    <w:p>
      <w:pPr>
        <w:spacing w:after="140"/>
      </w:pPr>
      <w:r>
        <w:rPr>
          <w:b/>
        </w:rPr>
        <w:t>Answer : A. Evaluate candidate hyperparameters using cross-validation</w:t>
      </w:r>
    </w:p>
    <w:p>
      <w:r>
        <w:rPr>
          <w:b/>
        </w:rPr>
        <w:t>45. Which parameter would you vary to study how many neighbors influence predictions?</w:t>
      </w:r>
    </w:p>
    <w:p>
      <w:pPr>
        <w:ind w:left="360"/>
      </w:pPr>
      <w:r>
        <w:t>A. n_neighbors</w:t>
      </w:r>
    </w:p>
    <w:p>
      <w:pPr>
        <w:ind w:left="360"/>
      </w:pPr>
      <w:r>
        <w:t>B. random_state</w:t>
      </w:r>
    </w:p>
    <w:p>
      <w:pPr>
        <w:ind w:left="360"/>
      </w:pPr>
      <w:r>
        <w:t>C. max_depth</w:t>
      </w:r>
    </w:p>
    <w:p>
      <w:pPr>
        <w:ind w:left="360"/>
      </w:pPr>
      <w:r>
        <w:t>D. C</w:t>
      </w:r>
    </w:p>
    <w:p>
      <w:pPr>
        <w:spacing w:after="140"/>
      </w:pPr>
      <w:r>
        <w:rPr>
          <w:b/>
        </w:rPr>
        <w:t>Answer : A. n_neighbors</w:t>
      </w:r>
    </w:p>
    <w:p>
      <w:r>
        <w:rPr>
          <w:b/>
        </w:rPr>
        <w:t>46. What is a limitation of applying ordinary KNN directly to raw, high-resolution images?</w:t>
      </w:r>
    </w:p>
    <w:p>
      <w:pPr>
        <w:ind w:left="360"/>
      </w:pPr>
      <w:r>
        <w:t>A. Pixel-space distance may not match meaningful visual similarity</w:t>
      </w:r>
    </w:p>
    <w:p>
      <w:pPr>
        <w:ind w:left="360"/>
      </w:pPr>
      <w:r>
        <w:t>B. Images cannot be converted into arrays</w:t>
      </w:r>
    </w:p>
    <w:p>
      <w:pPr>
        <w:ind w:left="360"/>
      </w:pPr>
      <w:r>
        <w:t>C. KNN accepts only two input features</w:t>
      </w:r>
    </w:p>
    <w:p>
      <w:pPr>
        <w:ind w:left="360"/>
      </w:pPr>
      <w:r>
        <w:t>D. KNN always returns continuous values</w:t>
      </w:r>
    </w:p>
    <w:p>
      <w:pPr>
        <w:spacing w:after="140"/>
      </w:pPr>
      <w:r>
        <w:rPr>
          <w:b/>
        </w:rPr>
        <w:t>Answer : A. Pixel-space distance may not match meaningful visual similarity</w:t>
      </w:r>
    </w:p>
    <w:p>
      <w:r>
        <w:rPr>
          <w:b/>
        </w:rPr>
        <w:t>47. If closer neighbors should matter more, which setting is most relevant?</w:t>
      </w:r>
    </w:p>
    <w:p>
      <w:pPr>
        <w:ind w:left="360"/>
      </w:pPr>
      <w:r>
        <w:t>A. weights="distance"</w:t>
      </w:r>
    </w:p>
    <w:p>
      <w:pPr>
        <w:ind w:left="360"/>
      </w:pPr>
      <w:r>
        <w:t>B. weights="uniform"</w:t>
      </w:r>
    </w:p>
    <w:p>
      <w:pPr>
        <w:ind w:left="360"/>
      </w:pPr>
      <w:r>
        <w:t>C. max_depth=3</w:t>
      </w:r>
    </w:p>
    <w:p>
      <w:pPr>
        <w:ind w:left="360"/>
      </w:pPr>
      <w:r>
        <w:t>D. criterion="entropy"</w:t>
      </w:r>
    </w:p>
    <w:p>
      <w:pPr>
        <w:spacing w:after="140"/>
      </w:pPr>
      <w:r>
        <w:rPr>
          <w:b/>
        </w:rPr>
        <w:t>Answer : A. weights="distance"</w:t>
      </w:r>
    </w:p>
    <w:p>
      <w:r>
        <w:rPr>
          <w:b/>
        </w:rPr>
        <w:t>48. When is KNN especially intuitive as a baseline?</w:t>
      </w:r>
    </w:p>
    <w:p>
      <w:pPr>
        <w:ind w:left="360"/>
      </w:pPr>
      <w:r>
        <w:t>A. When similar feature profiles are expected to have similar outcomes</w:t>
      </w:r>
    </w:p>
    <w:p>
      <w:pPr>
        <w:ind w:left="360"/>
      </w:pPr>
      <w:r>
        <w:t>B. When no labeled training examples are available</w:t>
      </w:r>
    </w:p>
    <w:p>
      <w:pPr>
        <w:ind w:left="360"/>
      </w:pPr>
      <w:r>
        <w:t>C. When every prediction must be a linear equation</w:t>
      </w:r>
    </w:p>
    <w:p>
      <w:pPr>
        <w:ind w:left="360"/>
      </w:pPr>
      <w:r>
        <w:t>D. When the target has no relationship with the features</w:t>
      </w:r>
    </w:p>
    <w:p>
      <w:pPr>
        <w:spacing w:after="140"/>
      </w:pPr>
      <w:r>
        <w:rPr>
          <w:b/>
        </w:rPr>
        <w:t>Answer : A. When similar feature profiles are expected to have similar outcomes</w:t>
      </w:r>
    </w:p>
    <w:p>
      <w:r>
        <w:rPr>
          <w:b/>
        </w:rPr>
        <w:t>49. In model.fit(X_train, y_train), what does X_train contain?</w:t>
      </w:r>
    </w:p>
    <w:p>
      <w:pPr>
        <w:ind w:left="360"/>
      </w:pPr>
      <w:r>
        <w:t>A. Training input features</w:t>
      </w:r>
    </w:p>
    <w:p>
      <w:pPr>
        <w:ind w:left="360"/>
      </w:pPr>
      <w:r>
        <w:t>B. Predicted probabilities</w:t>
      </w:r>
    </w:p>
    <w:p>
      <w:pPr>
        <w:ind w:left="360"/>
      </w:pPr>
      <w:r>
        <w:t>C. Test labels</w:t>
      </w:r>
    </w:p>
    <w:p>
      <w:pPr>
        <w:ind w:left="360"/>
      </w:pPr>
      <w:r>
        <w:t>D. Evaluation scores</w:t>
      </w:r>
    </w:p>
    <w:p>
      <w:pPr>
        <w:spacing w:after="140"/>
      </w:pPr>
      <w:r>
        <w:rPr>
          <w:b/>
        </w:rPr>
        <w:t>Answer : A. Training input features</w:t>
      </w:r>
    </w:p>
    <w:p>
      <w:r>
        <w:rPr>
          <w:b/>
        </w:rPr>
        <w:t>50. In model.fit(X_train, y_train), what does y_train contain?</w:t>
      </w:r>
    </w:p>
    <w:p>
      <w:pPr>
        <w:ind w:left="360"/>
      </w:pPr>
      <w:r>
        <w:t>A. Training target values or class labels</w:t>
      </w:r>
    </w:p>
    <w:p>
      <w:pPr>
        <w:ind w:left="360"/>
      </w:pPr>
      <w:r>
        <w:t>B. Feature scaling parameters only</w:t>
      </w:r>
    </w:p>
    <w:p>
      <w:pPr>
        <w:ind w:left="360"/>
      </w:pPr>
      <w:r>
        <w:t>C. Test predictions</w:t>
      </w:r>
    </w:p>
    <w:p>
      <w:pPr>
        <w:ind w:left="360"/>
      </w:pPr>
      <w:r>
        <w:t>D. Distance metrics</w:t>
      </w:r>
    </w:p>
    <w:p>
      <w:pPr>
        <w:spacing w:after="140"/>
      </w:pPr>
      <w:r>
        <w:rPr>
          <w:b/>
        </w:rPr>
        <w:t>Answer : A. Training target values or class labels</w:t>
      </w:r>
    </w:p>
    <w:p>
      <w:pPr>
        <w:pStyle w:val="Heading1"/>
      </w:pPr>
      <w:r>
        <w:t>2. Naive Bayes</w:t>
      </w:r>
    </w:p>
    <w:p>
      <w:r>
        <w:rPr>
          <w:b/>
        </w:rPr>
        <w:t>1. What is Naive Bayes primarily used for?</w:t>
      </w:r>
    </w:p>
    <w:p>
      <w:pPr>
        <w:ind w:left="360"/>
      </w:pPr>
      <w:r>
        <w:t>A. Supervised classification</w:t>
      </w:r>
    </w:p>
    <w:p>
      <w:pPr>
        <w:ind w:left="360"/>
      </w:pPr>
      <w:r>
        <w:t>B. Drawing decision trees</w:t>
      </w:r>
    </w:p>
    <w:p>
      <w:pPr>
        <w:ind w:left="360"/>
      </w:pPr>
      <w:r>
        <w:t>C. Clustering without labels</w:t>
      </w:r>
    </w:p>
    <w:p>
      <w:pPr>
        <w:ind w:left="360"/>
      </w:pPr>
      <w:r>
        <w:t>D. Sorting a dataset by date</w:t>
      </w:r>
    </w:p>
    <w:p>
      <w:pPr>
        <w:spacing w:after="140"/>
      </w:pPr>
      <w:r>
        <w:rPr>
          <w:b/>
        </w:rPr>
        <w:t>Answer : A. Supervised classification</w:t>
      </w:r>
    </w:p>
    <w:p>
      <w:r>
        <w:rPr>
          <w:b/>
        </w:rPr>
        <w:t>2. What does the “naive” assumption refer to?</w:t>
      </w:r>
    </w:p>
    <w:p>
      <w:pPr>
        <w:ind w:left="360"/>
      </w:pPr>
      <w:r>
        <w:t>A. Features are treated as conditionally independent given the class</w:t>
      </w:r>
    </w:p>
    <w:p>
      <w:pPr>
        <w:ind w:left="360"/>
      </w:pPr>
      <w:r>
        <w:t>B. The model assumes every class is equally likely in all datasets</w:t>
      </w:r>
    </w:p>
    <w:p>
      <w:pPr>
        <w:ind w:left="360"/>
      </w:pPr>
      <w:r>
        <w:t>C. The model uses no training data</w:t>
      </w:r>
    </w:p>
    <w:p>
      <w:pPr>
        <w:ind w:left="360"/>
      </w:pPr>
      <w:r>
        <w:t>D. The model always predicts the first class</w:t>
      </w:r>
    </w:p>
    <w:p>
      <w:pPr>
        <w:spacing w:after="140"/>
      </w:pPr>
      <w:r>
        <w:rPr>
          <w:b/>
        </w:rPr>
        <w:t>Answer : A. Features are treated as conditionally independent given the class</w:t>
      </w:r>
    </w:p>
    <w:p>
      <w:r>
        <w:rPr>
          <w:b/>
        </w:rPr>
        <w:t>3. Which theorem provides the foundation for Naive Bayes?</w:t>
      </w:r>
    </w:p>
    <w:p>
      <w:pPr>
        <w:ind w:left="360"/>
      </w:pPr>
      <w:r>
        <w:t>A. Bayes’ theorem</w:t>
      </w:r>
    </w:p>
    <w:p>
      <w:pPr>
        <w:ind w:left="360"/>
      </w:pPr>
      <w:r>
        <w:t>B. Pythagoras’ theorem</w:t>
      </w:r>
    </w:p>
    <w:p>
      <w:pPr>
        <w:ind w:left="360"/>
      </w:pPr>
      <w:r>
        <w:t>C. The central limit theorem only</w:t>
      </w:r>
    </w:p>
    <w:p>
      <w:pPr>
        <w:ind w:left="360"/>
      </w:pPr>
      <w:r>
        <w:t>D. The law of large numbers only</w:t>
      </w:r>
    </w:p>
    <w:p>
      <w:pPr>
        <w:spacing w:after="140"/>
      </w:pPr>
      <w:r>
        <w:rPr>
          <w:b/>
        </w:rPr>
        <w:t>Answer : A. Bayes’ theorem</w:t>
      </w:r>
    </w:p>
    <w:p>
      <w:r>
        <w:rPr>
          <w:b/>
        </w:rPr>
        <w:t>4. In a spam classifier, what does the model estimate?</w:t>
      </w:r>
    </w:p>
    <w:p>
      <w:pPr>
        <w:ind w:left="360"/>
      </w:pPr>
      <w:r>
        <w:t>A. The probability of a class given features of an email</w:t>
      </w:r>
    </w:p>
    <w:p>
      <w:pPr>
        <w:ind w:left="360"/>
      </w:pPr>
      <w:r>
        <w:t>B. Only the number of characters in an email</w:t>
      </w:r>
    </w:p>
    <w:p>
      <w:pPr>
        <w:ind w:left="360"/>
      </w:pPr>
      <w:r>
        <w:t>C. The Euclidean distance between all emails</w:t>
      </w:r>
    </w:p>
    <w:p>
      <w:pPr>
        <w:ind w:left="360"/>
      </w:pPr>
      <w:r>
        <w:t>D. The depth of a decision tree</w:t>
      </w:r>
    </w:p>
    <w:p>
      <w:pPr>
        <w:spacing w:after="140"/>
      </w:pPr>
      <w:r>
        <w:rPr>
          <w:b/>
        </w:rPr>
        <w:t>Answer : A. The probability of a class given features of an email</w:t>
      </w:r>
    </w:p>
    <w:p>
      <w:r>
        <w:rPr>
          <w:b/>
        </w:rPr>
        <w:t>5. Which Python class is commonly used for Naive Bayes with continuous features assumed to follow class-specific Gaussian distributions?</w:t>
      </w:r>
    </w:p>
    <w:p>
      <w:pPr>
        <w:ind w:left="360"/>
      </w:pPr>
      <w:r>
        <w:t>A. GaussianNB</w:t>
      </w:r>
    </w:p>
    <w:p>
      <w:pPr>
        <w:ind w:left="360"/>
      </w:pPr>
      <w:r>
        <w:t>B. MultinomialNB</w:t>
      </w:r>
    </w:p>
    <w:p>
      <w:pPr>
        <w:ind w:left="360"/>
      </w:pPr>
      <w:r>
        <w:t>C. BernoulliNB</w:t>
      </w:r>
    </w:p>
    <w:p>
      <w:pPr>
        <w:ind w:left="360"/>
      </w:pPr>
      <w:r>
        <w:t>D. KNeighborsClassifier</w:t>
      </w:r>
    </w:p>
    <w:p>
      <w:pPr>
        <w:spacing w:after="140"/>
      </w:pPr>
      <w:r>
        <w:rPr>
          <w:b/>
        </w:rPr>
        <w:t>Answer : A. GaussianNB</w:t>
      </w:r>
    </w:p>
    <w:p>
      <w:r>
        <w:rPr>
          <w:b/>
        </w:rPr>
        <w:t>6. Which Naive Bayes variant is commonly used with word-count features in text classification?</w:t>
      </w:r>
    </w:p>
    <w:p>
      <w:pPr>
        <w:ind w:left="360"/>
      </w:pPr>
      <w:r>
        <w:t>A. MultinomialNB</w:t>
      </w:r>
    </w:p>
    <w:p>
      <w:pPr>
        <w:ind w:left="360"/>
      </w:pPr>
      <w:r>
        <w:t>B. GaussianNB</w:t>
      </w:r>
    </w:p>
    <w:p>
      <w:pPr>
        <w:ind w:left="360"/>
      </w:pPr>
      <w:r>
        <w:t>C. BernoulliNB only for every text dataset</w:t>
      </w:r>
    </w:p>
    <w:p>
      <w:pPr>
        <w:ind w:left="360"/>
      </w:pPr>
      <w:r>
        <w:t>D. DecisionTreeRegressor</w:t>
      </w:r>
    </w:p>
    <w:p>
      <w:pPr>
        <w:spacing w:after="140"/>
      </w:pPr>
      <w:r>
        <w:rPr>
          <w:b/>
        </w:rPr>
        <w:t>Answer : A. MultinomialNB</w:t>
      </w:r>
    </w:p>
    <w:p>
      <w:r>
        <w:rPr>
          <w:b/>
        </w:rPr>
        <w:t>7. Which variant naturally models binary features such as whether a word appears?</w:t>
      </w:r>
    </w:p>
    <w:p>
      <w:pPr>
        <w:ind w:left="360"/>
      </w:pPr>
      <w:r>
        <w:t>A. BernoulliNB</w:t>
      </w:r>
    </w:p>
    <w:p>
      <w:pPr>
        <w:ind w:left="360"/>
      </w:pPr>
      <w:r>
        <w:t>B. GaussianNB</w:t>
      </w:r>
    </w:p>
    <w:p>
      <w:pPr>
        <w:ind w:left="360"/>
      </w:pPr>
      <w:r>
        <w:t>C. LinearRegression</w:t>
      </w:r>
    </w:p>
    <w:p>
      <w:pPr>
        <w:ind w:left="360"/>
      </w:pPr>
      <w:r>
        <w:t>D. RandomForestRegressor</w:t>
      </w:r>
    </w:p>
    <w:p>
      <w:pPr>
        <w:spacing w:after="140"/>
      </w:pPr>
      <w:r>
        <w:rPr>
          <w:b/>
        </w:rPr>
        <w:t>Answer : A. BernoulliNB</w:t>
      </w:r>
    </w:p>
    <w:p>
      <w:r>
        <w:rPr>
          <w:b/>
        </w:rPr>
        <w:t>8. Which import statement is appropriate for Gaussian Naive Bayes?</w:t>
      </w:r>
    </w:p>
    <w:p>
      <w:pPr>
        <w:ind w:left="360"/>
      </w:pPr>
      <w:r>
        <w:t>A. from sklearn.naive_bayes import GaussianNB</w:t>
      </w:r>
    </w:p>
    <w:p>
      <w:pPr>
        <w:ind w:left="360"/>
      </w:pPr>
      <w:r>
        <w:t>B. from sklearn.neighbors import GaussianNB</w:t>
      </w:r>
    </w:p>
    <w:p>
      <w:pPr>
        <w:ind w:left="360"/>
      </w:pPr>
      <w:r>
        <w:t>C. from sklearn.tree import GaussianNB</w:t>
      </w:r>
    </w:p>
    <w:p>
      <w:pPr>
        <w:ind w:left="360"/>
      </w:pPr>
      <w:r>
        <w:t>D. from sklearn.metrics import GaussianNB</w:t>
      </w:r>
    </w:p>
    <w:p>
      <w:pPr>
        <w:spacing w:after="140"/>
      </w:pPr>
      <w:r>
        <w:rPr>
          <w:b/>
        </w:rPr>
        <w:t>Answer : A. from sklearn.naive_bayes import GaussianNB</w:t>
      </w:r>
    </w:p>
    <w:p>
      <w:r>
        <w:rPr>
          <w:b/>
        </w:rPr>
        <w:t>9. Which statement creates a Gaussian Naive Bayes model?</w:t>
      </w:r>
    </w:p>
    <w:p>
      <w:pPr>
        <w:ind w:left="360"/>
      </w:pPr>
      <w:r>
        <w:t>A. model = GaussianNB()</w:t>
      </w:r>
    </w:p>
    <w:p>
      <w:pPr>
        <w:ind w:left="360"/>
      </w:pPr>
      <w:r>
        <w:t>B. model = GaussianNB.fit()</w:t>
      </w:r>
    </w:p>
    <w:p>
      <w:pPr>
        <w:ind w:left="360"/>
      </w:pPr>
      <w:r>
        <w:t>C. model = BayesGaussianClassifier</w:t>
      </w:r>
    </w:p>
    <w:p>
      <w:pPr>
        <w:ind w:left="360"/>
      </w:pPr>
      <w:r>
        <w:t>D. model = GaussianNB.predict()</w:t>
      </w:r>
    </w:p>
    <w:p>
      <w:pPr>
        <w:spacing w:after="140"/>
      </w:pPr>
      <w:r>
        <w:rPr>
          <w:b/>
        </w:rPr>
        <w:t>Answer : A. model = GaussianNB()</w:t>
      </w:r>
    </w:p>
    <w:p>
      <w:r>
        <w:rPr>
          <w:b/>
        </w:rPr>
        <w:t>10. What does model.fit(X_train, y_train) do?</w:t>
      </w:r>
    </w:p>
    <w:p>
      <w:pPr>
        <w:ind w:left="360"/>
      </w:pPr>
      <w:r>
        <w:t>A. Learns parameters from labeled training data</w:t>
      </w:r>
    </w:p>
    <w:p>
      <w:pPr>
        <w:ind w:left="360"/>
      </w:pPr>
      <w:r>
        <w:t>B. Predicts labels for the test set</w:t>
      </w:r>
    </w:p>
    <w:p>
      <w:pPr>
        <w:ind w:left="360"/>
      </w:pPr>
      <w:r>
        <w:t>C. Calculates only test accuracy</w:t>
      </w:r>
    </w:p>
    <w:p>
      <w:pPr>
        <w:ind w:left="360"/>
      </w:pPr>
      <w:r>
        <w:t>D. Removes duplicate records automatically</w:t>
      </w:r>
    </w:p>
    <w:p>
      <w:pPr>
        <w:spacing w:after="140"/>
      </w:pPr>
      <w:r>
        <w:rPr>
          <w:b/>
        </w:rPr>
        <w:t>Answer : A. Learns parameters from labeled training data</w:t>
      </w:r>
    </w:p>
    <w:p>
      <w:r>
        <w:rPr>
          <w:b/>
        </w:rPr>
        <w:t>11. What does model.predict(X_test) return?</w:t>
      </w:r>
    </w:p>
    <w:p>
      <w:pPr>
        <w:ind w:left="360"/>
      </w:pPr>
      <w:r>
        <w:t>A. Predicted class labels</w:t>
      </w:r>
    </w:p>
    <w:p>
      <w:pPr>
        <w:ind w:left="360"/>
      </w:pPr>
      <w:r>
        <w:t>B. A confusion matrix</w:t>
      </w:r>
    </w:p>
    <w:p>
      <w:pPr>
        <w:ind w:left="360"/>
      </w:pPr>
      <w:r>
        <w:t>C. The training dataset</w:t>
      </w:r>
    </w:p>
    <w:p>
      <w:pPr>
        <w:ind w:left="360"/>
      </w:pPr>
      <w:r>
        <w:t>D. A list of feature names</w:t>
      </w:r>
    </w:p>
    <w:p>
      <w:pPr>
        <w:spacing w:after="140"/>
      </w:pPr>
      <w:r>
        <w:rPr>
          <w:b/>
        </w:rPr>
        <w:t>Answer : A. Predicted class labels</w:t>
      </w:r>
    </w:p>
    <w:p>
      <w:r>
        <w:rPr>
          <w:b/>
        </w:rPr>
        <w:t>12. What does model.predict_proba(X_test) return?</w:t>
      </w:r>
    </w:p>
    <w:p>
      <w:pPr>
        <w:ind w:left="360"/>
      </w:pPr>
      <w:r>
        <w:t>A. Estimated probabilities for each class</w:t>
      </w:r>
    </w:p>
    <w:p>
      <w:pPr>
        <w:ind w:left="360"/>
      </w:pPr>
      <w:r>
        <w:t>B. Only distances between samples</w:t>
      </w:r>
    </w:p>
    <w:p>
      <w:pPr>
        <w:ind w:left="360"/>
      </w:pPr>
      <w:r>
        <w:t>C. A new training set</w:t>
      </w:r>
    </w:p>
    <w:p>
      <w:pPr>
        <w:ind w:left="360"/>
      </w:pPr>
      <w:r>
        <w:t>D. A decision tree diagram</w:t>
      </w:r>
    </w:p>
    <w:p>
      <w:pPr>
        <w:spacing w:after="140"/>
      </w:pPr>
      <w:r>
        <w:rPr>
          <w:b/>
        </w:rPr>
        <w:t>Answer : A. Estimated probabilities for each class</w:t>
      </w:r>
    </w:p>
    <w:p>
      <w:r>
        <w:rPr>
          <w:b/>
        </w:rPr>
        <w:t>13. In Bayes’ theorem, what is a prior probability?</w:t>
      </w:r>
    </w:p>
    <w:p>
      <w:pPr>
        <w:ind w:left="360"/>
      </w:pPr>
      <w:r>
        <w:t>A. The probability of a class before considering the current sample’s features</w:t>
      </w:r>
    </w:p>
    <w:p>
      <w:pPr>
        <w:ind w:left="360"/>
      </w:pPr>
      <w:r>
        <w:t>B. The probability that a feature is missing</w:t>
      </w:r>
    </w:p>
    <w:p>
      <w:pPr>
        <w:ind w:left="360"/>
      </w:pPr>
      <w:r>
        <w:t>C. The final prediction for a sample</w:t>
      </w:r>
    </w:p>
    <w:p>
      <w:pPr>
        <w:ind w:left="360"/>
      </w:pPr>
      <w:r>
        <w:t>D. The test accuracy</w:t>
      </w:r>
    </w:p>
    <w:p>
      <w:pPr>
        <w:spacing w:after="140"/>
      </w:pPr>
      <w:r>
        <w:rPr>
          <w:b/>
        </w:rPr>
        <w:t>Answer : A. The probability of a class before considering the current sample’s features</w:t>
      </w:r>
    </w:p>
    <w:p>
      <w:r>
        <w:rPr>
          <w:b/>
        </w:rPr>
        <w:t>14. In a dataset where 90% of emails are legitimate, what can the model learn about class priors?</w:t>
      </w:r>
    </w:p>
    <w:p>
      <w:pPr>
        <w:ind w:left="360"/>
      </w:pPr>
      <w:r>
        <w:t>A. Legitimate email is more common in the training data</w:t>
      </w:r>
    </w:p>
    <w:p>
      <w:pPr>
        <w:ind w:left="360"/>
      </w:pPr>
      <w:r>
        <w:t>B. Both classes must have a prior of 0.5</w:t>
      </w:r>
    </w:p>
    <w:p>
      <w:pPr>
        <w:ind w:left="360"/>
      </w:pPr>
      <w:r>
        <w:t>C. Spam is always more probable</w:t>
      </w:r>
    </w:p>
    <w:p>
      <w:pPr>
        <w:ind w:left="360"/>
      </w:pPr>
      <w:r>
        <w:t>D. Priors are unrelated to class frequency</w:t>
      </w:r>
    </w:p>
    <w:p>
      <w:pPr>
        <w:spacing w:after="140"/>
      </w:pPr>
      <w:r>
        <w:rPr>
          <w:b/>
        </w:rPr>
        <w:t>Answer : A. Legitimate email is more common in the training data</w:t>
      </w:r>
    </w:p>
    <w:p>
      <w:r>
        <w:rPr>
          <w:b/>
        </w:rPr>
        <w:t>15. What is a likelihood in Naive Bayes?</w:t>
      </w:r>
    </w:p>
    <w:p>
      <w:pPr>
        <w:ind w:left="360"/>
      </w:pPr>
      <w:r>
        <w:t>A. How probable the observed features are under a particular class</w:t>
      </w:r>
    </w:p>
    <w:p>
      <w:pPr>
        <w:ind w:left="360"/>
      </w:pPr>
      <w:r>
        <w:t>B. The number of model parameters</w:t>
      </w:r>
    </w:p>
    <w:p>
      <w:pPr>
        <w:ind w:left="360"/>
      </w:pPr>
      <w:r>
        <w:t>C. The distance to the nearest sample</w:t>
      </w:r>
    </w:p>
    <w:p>
      <w:pPr>
        <w:ind w:left="360"/>
      </w:pPr>
      <w:r>
        <w:t>D. The final accuracy on a test set</w:t>
      </w:r>
    </w:p>
    <w:p>
      <w:pPr>
        <w:spacing w:after="140"/>
      </w:pPr>
      <w:r>
        <w:rPr>
          <w:b/>
        </w:rPr>
        <w:t>Answer : A. How probable the observed features are under a particular class</w:t>
      </w:r>
    </w:p>
    <w:p>
      <w:r>
        <w:rPr>
          <w:b/>
        </w:rPr>
        <w:t>16. Which application is a common use of Naive Bayes?</w:t>
      </w:r>
    </w:p>
    <w:p>
      <w:pPr>
        <w:ind w:left="360"/>
      </w:pPr>
      <w:r>
        <w:t>A. Document topic classification</w:t>
      </w:r>
    </w:p>
    <w:p>
      <w:pPr>
        <w:ind w:left="360"/>
      </w:pPr>
      <w:r>
        <w:t>B. Image resizing</w:t>
      </w:r>
    </w:p>
    <w:p>
      <w:pPr>
        <w:ind w:left="360"/>
      </w:pPr>
      <w:r>
        <w:t>C. Database backup</w:t>
      </w:r>
    </w:p>
    <w:p>
      <w:pPr>
        <w:ind w:left="360"/>
      </w:pPr>
      <w:r>
        <w:t>D. Sorting files alphabetically</w:t>
      </w:r>
    </w:p>
    <w:p>
      <w:pPr>
        <w:spacing w:after="140"/>
      </w:pPr>
      <w:r>
        <w:rPr>
          <w:b/>
        </w:rPr>
        <w:t>Answer : A. Document topic classification</w:t>
      </w:r>
    </w:p>
    <w:p>
      <w:r>
        <w:rPr>
          <w:b/>
        </w:rPr>
        <w:t>17. Why is Naive Bayes often a useful baseline for text classification?</w:t>
      </w:r>
    </w:p>
    <w:p>
      <w:pPr>
        <w:ind w:left="360"/>
      </w:pPr>
      <w:r>
        <w:t>A. It can work efficiently with high-dimensional word features</w:t>
      </w:r>
    </w:p>
    <w:p>
      <w:pPr>
        <w:ind w:left="360"/>
      </w:pPr>
      <w:r>
        <w:t>B. It requires no labels</w:t>
      </w:r>
    </w:p>
    <w:p>
      <w:pPr>
        <w:ind w:left="360"/>
      </w:pPr>
      <w:r>
        <w:t>C. It always understands word meaning and context perfectly</w:t>
      </w:r>
    </w:p>
    <w:p>
      <w:pPr>
        <w:ind w:left="360"/>
      </w:pPr>
      <w:r>
        <w:t>D. It needs every document to have the same number of words</w:t>
      </w:r>
    </w:p>
    <w:p>
      <w:pPr>
        <w:spacing w:after="140"/>
      </w:pPr>
      <w:r>
        <w:rPr>
          <w:b/>
        </w:rPr>
        <w:t>Answer : A. It can work efficiently with high-dimensional word features</w:t>
      </w:r>
    </w:p>
    <w:p>
      <w:r>
        <w:rPr>
          <w:b/>
        </w:rPr>
        <w:t>18. What does CountVectorizer generally produce from text documents?</w:t>
      </w:r>
    </w:p>
    <w:p>
      <w:pPr>
        <w:ind w:left="360"/>
      </w:pPr>
      <w:r>
        <w:t>A. Numeric features representing token counts</w:t>
      </w:r>
    </w:p>
    <w:p>
      <w:pPr>
        <w:ind w:left="360"/>
      </w:pPr>
      <w:r>
        <w:t>B. A decision tree</w:t>
      </w:r>
    </w:p>
    <w:p>
      <w:pPr>
        <w:ind w:left="360"/>
      </w:pPr>
      <w:r>
        <w:t>C. A list of class predictions</w:t>
      </w:r>
    </w:p>
    <w:p>
      <w:pPr>
        <w:ind w:left="360"/>
      </w:pPr>
      <w:r>
        <w:t>D. A set of images</w:t>
      </w:r>
    </w:p>
    <w:p>
      <w:pPr>
        <w:spacing w:after="140"/>
      </w:pPr>
      <w:r>
        <w:rPr>
          <w:b/>
        </w:rPr>
        <w:t>Answer : A. Numeric features representing token counts</w:t>
      </w:r>
    </w:p>
    <w:p>
      <w:r>
        <w:rPr>
          <w:b/>
        </w:rPr>
        <w:t>19. Which pipeline is suitable for a basic word-count spam classifier?</w:t>
      </w:r>
    </w:p>
    <w:p>
      <w:pPr>
        <w:ind w:left="360"/>
      </w:pPr>
      <w:r>
        <w:t>A. CountVectorizer() followed by MultinomialNB()</w:t>
      </w:r>
    </w:p>
    <w:p>
      <w:pPr>
        <w:ind w:left="360"/>
      </w:pPr>
      <w:r>
        <w:t>B. GaussianNB() followed by CountVectorizer()</w:t>
      </w:r>
    </w:p>
    <w:p>
      <w:pPr>
        <w:ind w:left="360"/>
      </w:pPr>
      <w:r>
        <w:t>C. KNeighborsClassifier() followed by CountVectorizer()</w:t>
      </w:r>
    </w:p>
    <w:p>
      <w:pPr>
        <w:ind w:left="360"/>
      </w:pPr>
      <w:r>
        <w:t>D. confusion_matrix() followed by MultinomialNB()</w:t>
      </w:r>
    </w:p>
    <w:p>
      <w:pPr>
        <w:spacing w:after="140"/>
      </w:pPr>
      <w:r>
        <w:rPr>
          <w:b/>
        </w:rPr>
        <w:t>Answer : A. CountVectorizer() followed by MultinomialNB()</w:t>
      </w:r>
    </w:p>
    <w:p>
      <w:r>
        <w:rPr>
          <w:b/>
        </w:rPr>
        <w:t>20. Why must text be converted into numeric features before fitting a standard scikit-learn Naive Bayes classifier?</w:t>
      </w:r>
    </w:p>
    <w:p>
      <w:pPr>
        <w:ind w:left="360"/>
      </w:pPr>
      <w:r>
        <w:t>A. The classifier expects a numerical feature representation</w:t>
      </w:r>
    </w:p>
    <w:p>
      <w:pPr>
        <w:ind w:left="360"/>
      </w:pPr>
      <w:r>
        <w:t>B. The classifier can only predict numbers</w:t>
      </w:r>
    </w:p>
    <w:p>
      <w:pPr>
        <w:ind w:left="360"/>
      </w:pPr>
      <w:r>
        <w:t>C. Text labels are forbidden</w:t>
      </w:r>
    </w:p>
    <w:p>
      <w:pPr>
        <w:ind w:left="360"/>
      </w:pPr>
      <w:r>
        <w:t>D. All words must be removed</w:t>
      </w:r>
    </w:p>
    <w:p>
      <w:pPr>
        <w:spacing w:after="140"/>
      </w:pPr>
      <w:r>
        <w:rPr>
          <w:b/>
        </w:rPr>
        <w:t>Answer : A. The classifier expects a numerical feature representation</w:t>
      </w:r>
    </w:p>
    <w:p>
      <w:r>
        <w:rPr>
          <w:b/>
        </w:rPr>
        <w:t>21. What is Laplace smoothing intended to address?</w:t>
      </w:r>
    </w:p>
    <w:p>
      <w:pPr>
        <w:ind w:left="360"/>
      </w:pPr>
      <w:r>
        <w:t>A. Zero probabilities caused by unseen feature–class combinations</w:t>
      </w:r>
    </w:p>
    <w:p>
      <w:pPr>
        <w:ind w:left="360"/>
      </w:pPr>
      <w:r>
        <w:t>B. Incorrect train–test splitting</w:t>
      </w:r>
    </w:p>
    <w:p>
      <w:pPr>
        <w:ind w:left="360"/>
      </w:pPr>
      <w:r>
        <w:t>C. Missing target labels in all datasets</w:t>
      </w:r>
    </w:p>
    <w:p>
      <w:pPr>
        <w:ind w:left="360"/>
      </w:pPr>
      <w:r>
        <w:t>D. Excessively deep decision trees</w:t>
      </w:r>
    </w:p>
    <w:p>
      <w:pPr>
        <w:spacing w:after="140"/>
      </w:pPr>
      <w:r>
        <w:rPr>
          <w:b/>
        </w:rPr>
        <w:t>Answer : A. Zero probabilities caused by unseen feature–class combinations</w:t>
      </w:r>
    </w:p>
    <w:p>
      <w:r>
        <w:rPr>
          <w:b/>
        </w:rPr>
        <w:t>22. In MultinomialNB(alpha=1.0), what does alpha control?</w:t>
      </w:r>
    </w:p>
    <w:p>
      <w:pPr>
        <w:ind w:left="360"/>
      </w:pPr>
      <w:r>
        <w:t>A. Additive smoothing</w:t>
      </w:r>
    </w:p>
    <w:p>
      <w:pPr>
        <w:ind w:left="360"/>
      </w:pPr>
      <w:r>
        <w:t>B. Number of nearest neighbors</w:t>
      </w:r>
    </w:p>
    <w:p>
      <w:pPr>
        <w:ind w:left="360"/>
      </w:pPr>
      <w:r>
        <w:t>C. Maximum tree depth</w:t>
      </w:r>
    </w:p>
    <w:p>
      <w:pPr>
        <w:ind w:left="360"/>
      </w:pPr>
      <w:r>
        <w:t>D. Regularization strength C</w:t>
      </w:r>
    </w:p>
    <w:p>
      <w:pPr>
        <w:spacing w:after="140"/>
      </w:pPr>
      <w:r>
        <w:rPr>
          <w:b/>
        </w:rPr>
        <w:t>Answer : A. Additive smoothing</w:t>
      </w:r>
    </w:p>
    <w:p>
      <w:r>
        <w:rPr>
          <w:b/>
        </w:rPr>
        <w:t>23. What may happen without smoothing when a word has never appeared in training examples of a class?</w:t>
      </w:r>
    </w:p>
    <w:p>
      <w:pPr>
        <w:ind w:left="360"/>
      </w:pPr>
      <w:r>
        <w:t>A. The estimated likelihood for that word under the class may be zero</w:t>
      </w:r>
    </w:p>
    <w:p>
      <w:pPr>
        <w:ind w:left="360"/>
      </w:pPr>
      <w:r>
        <w:t>B. The word is automatically assigned to every class</w:t>
      </w:r>
    </w:p>
    <w:p>
      <w:pPr>
        <w:ind w:left="360"/>
      </w:pPr>
      <w:r>
        <w:t>C. All training labels are deleted</w:t>
      </w:r>
    </w:p>
    <w:p>
      <w:pPr>
        <w:ind w:left="360"/>
      </w:pPr>
      <w:r>
        <w:t>D. The model becomes a regression model</w:t>
      </w:r>
    </w:p>
    <w:p>
      <w:pPr>
        <w:spacing w:after="140"/>
      </w:pPr>
      <w:r>
        <w:rPr>
          <w:b/>
        </w:rPr>
        <w:t>Answer : A. The estimated likelihood for that word under the class may be zero</w:t>
      </w:r>
    </w:p>
    <w:p>
      <w:r>
        <w:rPr>
          <w:b/>
        </w:rPr>
        <w:t>24. Which statement about the independence assumption is most accurate?</w:t>
      </w:r>
    </w:p>
    <w:p>
      <w:pPr>
        <w:ind w:left="360"/>
      </w:pPr>
      <w:r>
        <w:t>A. It is an approximation that may still yield useful predictions</w:t>
      </w:r>
    </w:p>
    <w:p>
      <w:pPr>
        <w:ind w:left="360"/>
      </w:pPr>
      <w:r>
        <w:t>B. It must be exactly true for the model to make any prediction</w:t>
      </w:r>
    </w:p>
    <w:p>
      <w:pPr>
        <w:ind w:left="360"/>
      </w:pPr>
      <w:r>
        <w:t>C. It means features are independent of the target</w:t>
      </w:r>
    </w:p>
    <w:p>
      <w:pPr>
        <w:ind w:left="360"/>
      </w:pPr>
      <w:r>
        <w:t>D. It means training samples cannot share features</w:t>
      </w:r>
    </w:p>
    <w:p>
      <w:pPr>
        <w:spacing w:after="140"/>
      </w:pPr>
      <w:r>
        <w:rPr>
          <w:b/>
        </w:rPr>
        <w:t>Answer : A. It is an approximation that may still yield useful predictions</w:t>
      </w:r>
    </w:p>
    <w:p>
      <w:r>
        <w:rPr>
          <w:b/>
        </w:rPr>
        <w:t>25. Consider the words “high” and “fever” in medical notes. What might violate the naive assumption?</w:t>
      </w:r>
    </w:p>
    <w:p>
      <w:pPr>
        <w:ind w:left="360"/>
      </w:pPr>
      <w:r>
        <w:t>A. Their occurrences may be related even after accounting for the class</w:t>
      </w:r>
    </w:p>
    <w:p>
      <w:pPr>
        <w:ind w:left="360"/>
      </w:pPr>
      <w:r>
        <w:t>B. Both words contain letters</w:t>
      </w:r>
    </w:p>
    <w:p>
      <w:pPr>
        <w:ind w:left="360"/>
      </w:pPr>
      <w:r>
        <w:t>C. One word is shorter than the other</w:t>
      </w:r>
    </w:p>
    <w:p>
      <w:pPr>
        <w:ind w:left="360"/>
      </w:pPr>
      <w:r>
        <w:t>D. Both words can be converted into numbers</w:t>
      </w:r>
    </w:p>
    <w:p>
      <w:pPr>
        <w:spacing w:after="140"/>
      </w:pPr>
      <w:r>
        <w:rPr>
          <w:b/>
        </w:rPr>
        <w:t>Answer : A. Their occurrences may be related even after accounting for the class</w:t>
      </w:r>
    </w:p>
    <w:p>
      <w:r>
        <w:rPr>
          <w:b/>
        </w:rPr>
        <w:t>26. Which dataset is most naturally suited to GaussianNB among these choices?</w:t>
      </w:r>
    </w:p>
    <w:p>
      <w:pPr>
        <w:ind w:left="360"/>
      </w:pPr>
      <w:r>
        <w:t>A. Continuous measurements such as temperature and blood pressure</w:t>
      </w:r>
    </w:p>
    <w:p>
      <w:pPr>
        <w:ind w:left="360"/>
      </w:pPr>
      <w:r>
        <w:t>B. Raw text strings without numerical conversion</w:t>
      </w:r>
    </w:p>
    <w:p>
      <w:pPr>
        <w:ind w:left="360"/>
      </w:pPr>
      <w:r>
        <w:t>C. Document word counts with thousands of tokens</w:t>
      </w:r>
    </w:p>
    <w:p>
      <w:pPr>
        <w:ind w:left="360"/>
      </w:pPr>
      <w:r>
        <w:t>D. Binary word-presence features only</w:t>
      </w:r>
    </w:p>
    <w:p>
      <w:pPr>
        <w:spacing w:after="140"/>
      </w:pPr>
      <w:r>
        <w:rPr>
          <w:b/>
        </w:rPr>
        <w:t>Answer : A. Continuous measurements such as temperature and blood pressure</w:t>
      </w:r>
    </w:p>
    <w:p>
      <w:r>
        <w:rPr>
          <w:b/>
        </w:rPr>
        <w:t>27. Does “Gaussian” in GaussianNB describe the assumed distribution of each continuous feature within each class?</w:t>
      </w:r>
    </w:p>
    <w:p>
      <w:pPr>
        <w:ind w:left="360"/>
      </w:pPr>
      <w:r>
        <w:t>A. Yes</w:t>
      </w:r>
    </w:p>
    <w:p>
      <w:pPr>
        <w:ind w:left="360"/>
      </w:pPr>
      <w:r>
        <w:t>B. No, it specifies the number of classes</w:t>
      </w:r>
    </w:p>
    <w:p>
      <w:pPr>
        <w:ind w:left="360"/>
      </w:pPr>
      <w:r>
        <w:t>C. No, it specifies the train–test split</w:t>
      </w:r>
    </w:p>
    <w:p>
      <w:pPr>
        <w:ind w:left="360"/>
      </w:pPr>
      <w:r>
        <w:t>D. No, it specifies the evaluation metric</w:t>
      </w:r>
    </w:p>
    <w:p>
      <w:pPr>
        <w:spacing w:after="140"/>
      </w:pPr>
      <w:r>
        <w:rPr>
          <w:b/>
        </w:rPr>
        <w:t>Answer : A. Yes</w:t>
      </w:r>
    </w:p>
    <w:p>
      <w:r>
        <w:rPr>
          <w:b/>
        </w:rPr>
        <w:t>28. A model predicts “positive” with probability 0.8 and “negative” with probability 0.2. What is its usual predicted class?</w:t>
      </w:r>
    </w:p>
    <w:p>
      <w:pPr>
        <w:ind w:left="360"/>
      </w:pPr>
      <w:r>
        <w:t>A. Positive</w:t>
      </w:r>
    </w:p>
    <w:p>
      <w:pPr>
        <w:ind w:left="360"/>
      </w:pPr>
      <w:r>
        <w:t>B. Negative</w:t>
      </w:r>
    </w:p>
    <w:p>
      <w:pPr>
        <w:ind w:left="360"/>
      </w:pPr>
      <w:r>
        <w:t>C. Both classes</w:t>
      </w:r>
    </w:p>
    <w:p>
      <w:pPr>
        <w:ind w:left="360"/>
      </w:pPr>
      <w:r>
        <w:t>D. Neither class</w:t>
      </w:r>
    </w:p>
    <w:p>
      <w:pPr>
        <w:spacing w:after="140"/>
      </w:pPr>
      <w:r>
        <w:rPr>
          <w:b/>
        </w:rPr>
        <w:t>Answer : A. Positive</w:t>
      </w:r>
    </w:p>
    <w:p>
      <w:r>
        <w:rPr>
          <w:b/>
        </w:rPr>
        <w:t>29. What does model.classes_ show after fitting a scikit-learn classifier?</w:t>
      </w:r>
    </w:p>
    <w:p>
      <w:pPr>
        <w:ind w:left="360"/>
      </w:pPr>
      <w:r>
        <w:t>A. The class labels and their probability-column order</w:t>
      </w:r>
    </w:p>
    <w:p>
      <w:pPr>
        <w:ind w:left="360"/>
      </w:pPr>
      <w:r>
        <w:t>B. The number of input features only</w:t>
      </w:r>
    </w:p>
    <w:p>
      <w:pPr>
        <w:ind w:left="360"/>
      </w:pPr>
      <w:r>
        <w:t>C. The feature importance scores</w:t>
      </w:r>
    </w:p>
    <w:p>
      <w:pPr>
        <w:ind w:left="360"/>
      </w:pPr>
      <w:r>
        <w:t>D. The original training samples</w:t>
      </w:r>
    </w:p>
    <w:p>
      <w:pPr>
        <w:spacing w:after="140"/>
      </w:pPr>
      <w:r>
        <w:rPr>
          <w:b/>
        </w:rPr>
        <w:t>Answer : A. The class labels and their probability-column order</w:t>
      </w:r>
    </w:p>
    <w:p>
      <w:r>
        <w:rPr>
          <w:b/>
        </w:rPr>
        <w:t>30. Why should a medical screening classifier be evaluated with more than accuracy?</w:t>
      </w:r>
    </w:p>
    <w:p>
      <w:pPr>
        <w:ind w:left="360"/>
      </w:pPr>
      <w:r>
        <w:t>A. Missing positive cases and issuing false alarms can have different consequences</w:t>
      </w:r>
    </w:p>
    <w:p>
      <w:pPr>
        <w:ind w:left="360"/>
      </w:pPr>
      <w:r>
        <w:t>B. Accuracy cannot be computed for Naive Bayes</w:t>
      </w:r>
    </w:p>
    <w:p>
      <w:pPr>
        <w:ind w:left="360"/>
      </w:pPr>
      <w:r>
        <w:t>C. Every dataset must have exactly three classes</w:t>
      </w:r>
    </w:p>
    <w:p>
      <w:pPr>
        <w:ind w:left="360"/>
      </w:pPr>
      <w:r>
        <w:t>D. Naive Bayes always predicts one class</w:t>
      </w:r>
    </w:p>
    <w:p>
      <w:pPr>
        <w:spacing w:after="140"/>
      </w:pPr>
      <w:r>
        <w:rPr>
          <w:b/>
        </w:rPr>
        <w:t>Answer : A. Missing positive cases and issuing false alarms can have different consequences</w:t>
      </w:r>
    </w:p>
    <w:p>
      <w:r>
        <w:rPr>
          <w:b/>
        </w:rPr>
        <w:t>31. Which metric measures the fraction of actual positive cases identified?</w:t>
      </w:r>
    </w:p>
    <w:p>
      <w:pPr>
        <w:ind w:left="360"/>
      </w:pPr>
      <w:r>
        <w:t>A. Recall</w:t>
      </w:r>
    </w:p>
    <w:p>
      <w:pPr>
        <w:ind w:left="360"/>
      </w:pPr>
      <w:r>
        <w:t>B. Specificity</w:t>
      </w:r>
    </w:p>
    <w:p>
      <w:pPr>
        <w:ind w:left="360"/>
      </w:pPr>
      <w:r>
        <w:t>C. Mean squared error</w:t>
      </w:r>
    </w:p>
    <w:p>
      <w:pPr>
        <w:ind w:left="360"/>
      </w:pPr>
      <w:r>
        <w:t>D. Tree depth</w:t>
      </w:r>
    </w:p>
    <w:p>
      <w:pPr>
        <w:spacing w:after="140"/>
      </w:pPr>
      <w:r>
        <w:rPr>
          <w:b/>
        </w:rPr>
        <w:t>Answer : A. Recall</w:t>
      </w:r>
    </w:p>
    <w:p>
      <w:r>
        <w:rPr>
          <w:b/>
        </w:rPr>
        <w:t>32. Which metric measures the fraction of predicted positive cases that are truly positive?</w:t>
      </w:r>
    </w:p>
    <w:p>
      <w:pPr>
        <w:ind w:left="360"/>
      </w:pPr>
      <w:r>
        <w:t>A. Precision</w:t>
      </w:r>
    </w:p>
    <w:p>
      <w:pPr>
        <w:ind w:left="360"/>
      </w:pPr>
      <w:r>
        <w:t>B. Recall</w:t>
      </w:r>
    </w:p>
    <w:p>
      <w:pPr>
        <w:ind w:left="360"/>
      </w:pPr>
      <w:r>
        <w:t>C. Number of features</w:t>
      </w:r>
    </w:p>
    <w:p>
      <w:pPr>
        <w:ind w:left="360"/>
      </w:pPr>
      <w:r>
        <w:t>D. Training time</w:t>
      </w:r>
    </w:p>
    <w:p>
      <w:pPr>
        <w:spacing w:after="140"/>
      </w:pPr>
      <w:r>
        <w:rPr>
          <w:b/>
        </w:rPr>
        <w:t>Answer : A. Precision</w:t>
      </w:r>
    </w:p>
    <w:p>
      <w:r>
        <w:rPr>
          <w:b/>
        </w:rPr>
        <w:t>33. What can a confusion matrix show for a binary Naive Bayes classifier?</w:t>
      </w:r>
    </w:p>
    <w:p>
      <w:pPr>
        <w:ind w:left="360"/>
      </w:pPr>
      <w:r>
        <w:t>A. Counts of correct and incorrect predictions by class</w:t>
      </w:r>
    </w:p>
    <w:p>
      <w:pPr>
        <w:ind w:left="360"/>
      </w:pPr>
      <w:r>
        <w:t>B. The distribution assumed for each feature</w:t>
      </w:r>
    </w:p>
    <w:p>
      <w:pPr>
        <w:ind w:left="360"/>
      </w:pPr>
      <w:r>
        <w:t>C. The exact words in every document</w:t>
      </w:r>
    </w:p>
    <w:p>
      <w:pPr>
        <w:ind w:left="360"/>
      </w:pPr>
      <w:r>
        <w:t>D. The source code of the model</w:t>
      </w:r>
    </w:p>
    <w:p>
      <w:pPr>
        <w:spacing w:after="140"/>
      </w:pPr>
      <w:r>
        <w:rPr>
          <w:b/>
        </w:rPr>
        <w:t>Answer : A. Counts of correct and incorrect predictions by class</w:t>
      </w:r>
    </w:p>
    <w:p>
      <w:r>
        <w:rPr>
          <w:b/>
        </w:rPr>
        <w:t>34. Why should CountVectorizer be fitted on training documents rather than all documents before splitting?</w:t>
      </w:r>
    </w:p>
    <w:p>
      <w:pPr>
        <w:ind w:left="360"/>
      </w:pPr>
      <w:r>
        <w:t>A. To avoid learning vocabulary information from the test set</w:t>
      </w:r>
    </w:p>
    <w:p>
      <w:pPr>
        <w:ind w:left="360"/>
      </w:pPr>
      <w:r>
        <w:t>B. To make the test set larger</w:t>
      </w:r>
    </w:p>
    <w:p>
      <w:pPr>
        <w:ind w:left="360"/>
      </w:pPr>
      <w:r>
        <w:t>C. To increase the number of classes</w:t>
      </w:r>
    </w:p>
    <w:p>
      <w:pPr>
        <w:ind w:left="360"/>
      </w:pPr>
      <w:r>
        <w:t>D. To guarantee 100% accuracy</w:t>
      </w:r>
    </w:p>
    <w:p>
      <w:pPr>
        <w:spacing w:after="140"/>
      </w:pPr>
      <w:r>
        <w:rPr>
          <w:b/>
        </w:rPr>
        <w:t>Answer : A. To avoid learning vocabulary information from the test set</w:t>
      </w:r>
    </w:p>
    <w:p>
      <w:r>
        <w:rPr>
          <w:b/>
        </w:rPr>
        <w:t>35. What is a practical benefit of using a scikit-learn Pipeline for text classification?</w:t>
      </w:r>
    </w:p>
    <w:p>
      <w:pPr>
        <w:ind w:left="360"/>
      </w:pPr>
      <w:r>
        <w:t>A. It keeps text transformation and classification together during training and evaluation</w:t>
      </w:r>
    </w:p>
    <w:p>
      <w:pPr>
        <w:ind w:left="360"/>
      </w:pPr>
      <w:r>
        <w:t>B. It removes the need for a target variable</w:t>
      </w:r>
    </w:p>
    <w:p>
      <w:pPr>
        <w:ind w:left="360"/>
      </w:pPr>
      <w:r>
        <w:t>C. It ensures all predictions are correct</w:t>
      </w:r>
    </w:p>
    <w:p>
      <w:pPr>
        <w:ind w:left="360"/>
      </w:pPr>
      <w:r>
        <w:t>D. It converts classification into clustering</w:t>
      </w:r>
    </w:p>
    <w:p>
      <w:pPr>
        <w:spacing w:after="140"/>
      </w:pPr>
      <w:r>
        <w:rPr>
          <w:b/>
        </w:rPr>
        <w:t>Answer : A. It keeps text transformation and classification together during training and evaluation</w:t>
      </w:r>
    </w:p>
    <w:p>
      <w:r>
        <w:rPr>
          <w:b/>
        </w:rPr>
        <w:t>36. If a word occurs frequently in both spam and legitimate emails, what is likely true?</w:t>
      </w:r>
    </w:p>
    <w:p>
      <w:pPr>
        <w:ind w:left="360"/>
      </w:pPr>
      <w:r>
        <w:t>A. That word alone may provide limited discrimination between the classes</w:t>
      </w:r>
    </w:p>
    <w:p>
      <w:pPr>
        <w:ind w:left="360"/>
      </w:pPr>
      <w:r>
        <w:t>B. The model must always classify the email as spam</w:t>
      </w:r>
    </w:p>
    <w:p>
      <w:pPr>
        <w:ind w:left="360"/>
      </w:pPr>
      <w:r>
        <w:t>C. The word will be deleted automatically</w:t>
      </w:r>
    </w:p>
    <w:p>
      <w:pPr>
        <w:ind w:left="360"/>
      </w:pPr>
      <w:r>
        <w:t>D. The training process must fail</w:t>
      </w:r>
    </w:p>
    <w:p>
      <w:pPr>
        <w:spacing w:after="140"/>
      </w:pPr>
      <w:r>
        <w:rPr>
          <w:b/>
        </w:rPr>
        <w:t>Answer : A. That word alone may provide limited discrimination between the classes</w:t>
      </w:r>
    </w:p>
    <w:p>
      <w:r>
        <w:rPr>
          <w:b/>
        </w:rPr>
        <w:t>37. If a word is common in spam but rare in legitimate emails, how might it affect prediction?</w:t>
      </w:r>
    </w:p>
    <w:p>
      <w:pPr>
        <w:ind w:left="360"/>
      </w:pPr>
      <w:r>
        <w:t>A. Its presence can support the spam class</w:t>
      </w:r>
    </w:p>
    <w:p>
      <w:pPr>
        <w:ind w:left="360"/>
      </w:pPr>
      <w:r>
        <w:t>B. Its presence always makes both classes equally probable</w:t>
      </w:r>
    </w:p>
    <w:p>
      <w:pPr>
        <w:ind w:left="360"/>
      </w:pPr>
      <w:r>
        <w:t>C. It prevents any class prediction</w:t>
      </w:r>
    </w:p>
    <w:p>
      <w:pPr>
        <w:ind w:left="360"/>
      </w:pPr>
      <w:r>
        <w:t>D. It reduces the number of input documents</w:t>
      </w:r>
    </w:p>
    <w:p>
      <w:pPr>
        <w:spacing w:after="140"/>
      </w:pPr>
      <w:r>
        <w:rPr>
          <w:b/>
        </w:rPr>
        <w:t>Answer : A. Its presence can support the spam class</w:t>
      </w:r>
    </w:p>
    <w:p>
      <w:r>
        <w:rPr>
          <w:b/>
        </w:rPr>
        <w:t>38. What is the distinction between MultinomialNB and BernoulliNB in a typical text application?</w:t>
      </w:r>
    </w:p>
    <w:p>
      <w:pPr>
        <w:ind w:left="360"/>
      </w:pPr>
      <w:r>
        <w:t>A. The former can use token counts; the latter commonly uses binary presence indicators</w:t>
      </w:r>
    </w:p>
    <w:p>
      <w:pPr>
        <w:ind w:left="360"/>
      </w:pPr>
      <w:r>
        <w:t>B. The former is for regression; the latter is for clustering</w:t>
      </w:r>
    </w:p>
    <w:p>
      <w:pPr>
        <w:ind w:left="360"/>
      </w:pPr>
      <w:r>
        <w:t>C. The former needs images; the latter needs audio</w:t>
      </w:r>
    </w:p>
    <w:p>
      <w:pPr>
        <w:ind w:left="360"/>
      </w:pPr>
      <w:r>
        <w:t>D. They are both decision tree algorithms</w:t>
      </w:r>
    </w:p>
    <w:p>
      <w:pPr>
        <w:spacing w:after="140"/>
      </w:pPr>
      <w:r>
        <w:rPr>
          <w:b/>
        </w:rPr>
        <w:t>Answer : A. The former can use token counts; the latter commonly uses binary presence indicators</w:t>
      </w:r>
    </w:p>
    <w:p>
      <w:r>
        <w:rPr>
          <w:b/>
        </w:rPr>
        <w:t>39. Which target is suitable for Naive Bayes classification?</w:t>
      </w:r>
    </w:p>
    <w:p>
      <w:pPr>
        <w:ind w:left="360"/>
      </w:pPr>
      <w:r>
        <w:t>A. “Spam” versus “not spam”</w:t>
      </w:r>
    </w:p>
    <w:p>
      <w:pPr>
        <w:ind w:left="360"/>
      </w:pPr>
      <w:r>
        <w:t>B. Exact house price in rupees</w:t>
      </w:r>
    </w:p>
    <w:p>
      <w:pPr>
        <w:ind w:left="360"/>
      </w:pPr>
      <w:r>
        <w:t>C. Exact patient height in centimeters</w:t>
      </w:r>
    </w:p>
    <w:p>
      <w:pPr>
        <w:ind w:left="360"/>
      </w:pPr>
      <w:r>
        <w:t>D. Continuous rainfall amount</w:t>
      </w:r>
    </w:p>
    <w:p>
      <w:pPr>
        <w:spacing w:after="140"/>
      </w:pPr>
      <w:r>
        <w:rPr>
          <w:b/>
        </w:rPr>
        <w:t>Answer : A. “Spam” versus “not spam”</w:t>
      </w:r>
    </w:p>
    <w:p>
      <w:r>
        <w:rPr>
          <w:b/>
        </w:rPr>
        <w:t>40. What should you do if the training and deployment data have substantially different class proportions?</w:t>
      </w:r>
    </w:p>
    <w:p>
      <w:pPr>
        <w:ind w:left="360"/>
      </w:pPr>
      <w:r>
        <w:t>A. Examine whether changed priors affect performance and probability estimates</w:t>
      </w:r>
    </w:p>
    <w:p>
      <w:pPr>
        <w:ind w:left="360"/>
      </w:pPr>
      <w:r>
        <w:t>B. Assume performance must be identical</w:t>
      </w:r>
    </w:p>
    <w:p>
      <w:pPr>
        <w:ind w:left="360"/>
      </w:pPr>
      <w:r>
        <w:t>C. Remove all class labels</w:t>
      </w:r>
    </w:p>
    <w:p>
      <w:pPr>
        <w:ind w:left="360"/>
      </w:pPr>
      <w:r>
        <w:t>D. Increase tree depth</w:t>
      </w:r>
    </w:p>
    <w:p>
      <w:pPr>
        <w:spacing w:after="140"/>
      </w:pPr>
      <w:r>
        <w:rPr>
          <w:b/>
        </w:rPr>
        <w:t>Answer : A. Examine whether changed priors affect performance and probability estimates</w:t>
      </w:r>
    </w:p>
    <w:p>
      <w:r>
        <w:rPr>
          <w:b/>
        </w:rPr>
        <w:t>41. What does an estimated probability of 0.9 from predict_proba require before being trusted as a real-world risk estimate?</w:t>
      </w:r>
    </w:p>
    <w:p>
      <w:pPr>
        <w:ind w:left="360"/>
      </w:pPr>
      <w:r>
        <w:t>A. Calibration and evaluation on representative data</w:t>
      </w:r>
    </w:p>
    <w:p>
      <w:pPr>
        <w:ind w:left="360"/>
      </w:pPr>
      <w:r>
        <w:t>B. Only a larger Python font</w:t>
      </w:r>
    </w:p>
    <w:p>
      <w:pPr>
        <w:ind w:left="360"/>
      </w:pPr>
      <w:r>
        <w:t>C. Changing every feature to a string</w:t>
      </w:r>
    </w:p>
    <w:p>
      <w:pPr>
        <w:ind w:left="360"/>
      </w:pPr>
      <w:r>
        <w:t>D. Setting the test size to zero</w:t>
      </w:r>
    </w:p>
    <w:p>
      <w:pPr>
        <w:spacing w:after="140"/>
      </w:pPr>
      <w:r>
        <w:rPr>
          <w:b/>
        </w:rPr>
        <w:t>Answer : A. Calibration and evaluation on representative data</w:t>
      </w:r>
    </w:p>
    <w:p>
      <w:r>
        <w:rPr>
          <w:b/>
        </w:rPr>
        <w:t>42. Can Naive Bayes handle a classification problem with more than two classes?</w:t>
      </w:r>
    </w:p>
    <w:p>
      <w:pPr>
        <w:ind w:left="360"/>
      </w:pPr>
      <w:r>
        <w:t>A. Yes</w:t>
      </w:r>
    </w:p>
    <w:p>
      <w:pPr>
        <w:ind w:left="360"/>
      </w:pPr>
      <w:r>
        <w:t>B. No, it is always binary</w:t>
      </w:r>
    </w:p>
    <w:p>
      <w:pPr>
        <w:ind w:left="360"/>
      </w:pPr>
      <w:r>
        <w:t>C. Only if K is odd</w:t>
      </w:r>
    </w:p>
    <w:p>
      <w:pPr>
        <w:ind w:left="360"/>
      </w:pPr>
      <w:r>
        <w:t>D. Only with a random forest</w:t>
      </w:r>
    </w:p>
    <w:p>
      <w:pPr>
        <w:spacing w:after="140"/>
      </w:pPr>
      <w:r>
        <w:rPr>
          <w:b/>
        </w:rPr>
        <w:t>Answer : A. Yes</w:t>
      </w:r>
    </w:p>
    <w:p>
      <w:r>
        <w:rPr>
          <w:b/>
        </w:rPr>
        <w:t>43. Which statement best describes the relationship between features and class in Naive Bayes?</w:t>
      </w:r>
    </w:p>
    <w:p>
      <w:pPr>
        <w:ind w:left="360"/>
      </w:pPr>
      <w:r>
        <w:t>A. The model uses feature evidence to compare candidate classes</w:t>
      </w:r>
    </w:p>
    <w:p>
      <w:pPr>
        <w:ind w:left="360"/>
      </w:pPr>
      <w:r>
        <w:t>B. The model ignores all feature values</w:t>
      </w:r>
    </w:p>
    <w:p>
      <w:pPr>
        <w:ind w:left="360"/>
      </w:pPr>
      <w:r>
        <w:t>C. The model predicts the class from row order</w:t>
      </w:r>
    </w:p>
    <w:p>
      <w:pPr>
        <w:ind w:left="360"/>
      </w:pPr>
      <w:r>
        <w:t>D. The model requires one feature for each class</w:t>
      </w:r>
    </w:p>
    <w:p>
      <w:pPr>
        <w:spacing w:after="140"/>
      </w:pPr>
      <w:r>
        <w:rPr>
          <w:b/>
        </w:rPr>
        <w:t>Answer : A. The model uses feature evidence to compare candidate classes</w:t>
      </w:r>
    </w:p>
    <w:p>
      <w:r>
        <w:rPr>
          <w:b/>
        </w:rPr>
        <w:t>44. What does GaussianNB estimate from the training data for each feature and class?</w:t>
      </w:r>
    </w:p>
    <w:p>
      <w:pPr>
        <w:ind w:left="360"/>
      </w:pPr>
      <w:r>
        <w:t>A. Parameters such as mean and variance</w:t>
      </w:r>
    </w:p>
    <w:p>
      <w:pPr>
        <w:ind w:left="360"/>
      </w:pPr>
      <w:r>
        <w:t>B. Only tree depth</w:t>
      </w:r>
    </w:p>
    <w:p>
      <w:pPr>
        <w:ind w:left="360"/>
      </w:pPr>
      <w:r>
        <w:t>C. Nearest-neighbor indices</w:t>
      </w:r>
    </w:p>
    <w:p>
      <w:pPr>
        <w:ind w:left="360"/>
      </w:pPr>
      <w:r>
        <w:t>D. A sequence of gradient updates</w:t>
      </w:r>
    </w:p>
    <w:p>
      <w:pPr>
        <w:spacing w:after="140"/>
      </w:pPr>
      <w:r>
        <w:rPr>
          <w:b/>
        </w:rPr>
        <w:t>Answer : A. Parameters such as mean and variance</w:t>
      </w:r>
    </w:p>
    <w:p>
      <w:r>
        <w:rPr>
          <w:b/>
        </w:rPr>
        <w:t>45. What is a limitation when strongly related features are included in Naive Bayes?</w:t>
      </w:r>
    </w:p>
    <w:p>
      <w:pPr>
        <w:ind w:left="360"/>
      </w:pPr>
      <w:r>
        <w:t>A. Their evidence can effectively be counted more than intended</w:t>
      </w:r>
    </w:p>
    <w:p>
      <w:pPr>
        <w:ind w:left="360"/>
      </w:pPr>
      <w:r>
        <w:t>B. They are always merged automatically</w:t>
      </w:r>
    </w:p>
    <w:p>
      <w:pPr>
        <w:ind w:left="360"/>
      </w:pPr>
      <w:r>
        <w:t>C. The target labels are erased</w:t>
      </w:r>
    </w:p>
    <w:p>
      <w:pPr>
        <w:ind w:left="360"/>
      </w:pPr>
      <w:r>
        <w:t>D. The classifier cannot output probabilities</w:t>
      </w:r>
    </w:p>
    <w:p>
      <w:pPr>
        <w:spacing w:after="140"/>
      </w:pPr>
      <w:r>
        <w:rPr>
          <w:b/>
        </w:rPr>
        <w:t>Answer : A. Their evidence can effectively be counted more than intended</w:t>
      </w:r>
    </w:p>
    <w:p>
      <w:r>
        <w:rPr>
          <w:b/>
        </w:rPr>
        <w:t>46. Why is a held-out test set useful?</w:t>
      </w:r>
    </w:p>
    <w:p>
      <w:pPr>
        <w:ind w:left="360"/>
      </w:pPr>
      <w:r>
        <w:t>A. It estimates how the trained model performs on unseen examples</w:t>
      </w:r>
    </w:p>
    <w:p>
      <w:pPr>
        <w:ind w:left="360"/>
      </w:pPr>
      <w:r>
        <w:t>B. It is used to calculate training priors</w:t>
      </w:r>
    </w:p>
    <w:p>
      <w:pPr>
        <w:ind w:left="360"/>
      </w:pPr>
      <w:r>
        <w:t>C. It replaces feature extraction</w:t>
      </w:r>
    </w:p>
    <w:p>
      <w:pPr>
        <w:ind w:left="360"/>
      </w:pPr>
      <w:r>
        <w:t>D. It guarantees deployment performance</w:t>
      </w:r>
    </w:p>
    <w:p>
      <w:pPr>
        <w:spacing w:after="140"/>
      </w:pPr>
      <w:r>
        <w:rPr>
          <w:b/>
        </w:rPr>
        <w:t>Answer : A. It estimates how the trained model performs on unseen examples</w:t>
      </w:r>
    </w:p>
    <w:p>
      <w:r>
        <w:rPr>
          <w:b/>
        </w:rPr>
        <w:t>47. What does classification_report(y_test, y_pred) commonly display?</w:t>
      </w:r>
    </w:p>
    <w:p>
      <w:pPr>
        <w:ind w:left="360"/>
      </w:pPr>
      <w:r>
        <w:t>A. Precision, recall, F1-score, and support</w:t>
      </w:r>
    </w:p>
    <w:p>
      <w:pPr>
        <w:ind w:left="360"/>
      </w:pPr>
      <w:r>
        <w:t>B. Only a histogram of feature values</w:t>
      </w:r>
    </w:p>
    <w:p>
      <w:pPr>
        <w:ind w:left="360"/>
      </w:pPr>
      <w:r>
        <w:t>C. The source code of the model</w:t>
      </w:r>
    </w:p>
    <w:p>
      <w:pPr>
        <w:ind w:left="360"/>
      </w:pPr>
      <w:r>
        <w:t>D. The optimal learning rate</w:t>
      </w:r>
    </w:p>
    <w:p>
      <w:pPr>
        <w:spacing w:after="140"/>
      </w:pPr>
      <w:r>
        <w:rPr>
          <w:b/>
        </w:rPr>
        <w:t>Answer : A. Precision, recall, F1-score, and support</w:t>
      </w:r>
    </w:p>
    <w:p>
      <w:r>
        <w:rPr>
          <w:b/>
        </w:rPr>
        <w:t>48. A model marks every email as “not spam” in a dataset with very little spam. What should be checked carefully?</w:t>
      </w:r>
    </w:p>
    <w:p>
      <w:pPr>
        <w:ind w:left="360"/>
      </w:pPr>
      <w:r>
        <w:t>A. Performance on the spam class</w:t>
      </w:r>
    </w:p>
    <w:p>
      <w:pPr>
        <w:ind w:left="360"/>
      </w:pPr>
      <w:r>
        <w:t>B. Only overall accuracy</w:t>
      </w:r>
    </w:p>
    <w:p>
      <w:pPr>
        <w:ind w:left="360"/>
      </w:pPr>
      <w:r>
        <w:t>C. Maximum tree depth</w:t>
      </w:r>
    </w:p>
    <w:p>
      <w:pPr>
        <w:ind w:left="360"/>
      </w:pPr>
      <w:r>
        <w:t>D. Euclidean distance</w:t>
      </w:r>
    </w:p>
    <w:p>
      <w:pPr>
        <w:spacing w:after="140"/>
      </w:pPr>
      <w:r>
        <w:rPr>
          <w:b/>
        </w:rPr>
        <w:t>Answer : A. Performance on the spam class</w:t>
      </w:r>
    </w:p>
    <w:p>
      <w:r>
        <w:rPr>
          <w:b/>
        </w:rPr>
        <w:t>49. Which feature representation would be appropriate for using MultinomialNB on documents?</w:t>
      </w:r>
    </w:p>
    <w:p>
      <w:pPr>
        <w:ind w:left="360"/>
      </w:pPr>
      <w:r>
        <w:t>A. Nonnegative token-count features</w:t>
      </w:r>
    </w:p>
    <w:p>
      <w:pPr>
        <w:ind w:left="360"/>
      </w:pPr>
      <w:r>
        <w:t>B. Raw Python strings passed directly as numeric arrays</w:t>
      </w:r>
    </w:p>
    <w:p>
      <w:pPr>
        <w:ind w:left="360"/>
      </w:pPr>
      <w:r>
        <w:t>C. Arbitrary negative word counts</w:t>
      </w:r>
    </w:p>
    <w:p>
      <w:pPr>
        <w:ind w:left="360"/>
      </w:pPr>
      <w:r>
        <w:t>D. Image file paths only</w:t>
      </w:r>
    </w:p>
    <w:p>
      <w:pPr>
        <w:spacing w:after="140"/>
      </w:pPr>
      <w:r>
        <w:rPr>
          <w:b/>
        </w:rPr>
        <w:t>Answer : A. Nonnegative token-count features</w:t>
      </w:r>
    </w:p>
    <w:p>
      <w:r>
        <w:rPr>
          <w:b/>
        </w:rPr>
        <w:t>50. When would Naive Bayes be a reasonable first model?</w:t>
      </w:r>
    </w:p>
    <w:p>
      <w:pPr>
        <w:ind w:left="360"/>
      </w:pPr>
      <w:r>
        <w:t>A. When building a fast, interpretable baseline for labeled text classification</w:t>
      </w:r>
    </w:p>
    <w:p>
      <w:pPr>
        <w:ind w:left="360"/>
      </w:pPr>
      <w:r>
        <w:t>B. When no input features exist</w:t>
      </w:r>
    </w:p>
    <w:p>
      <w:pPr>
        <w:ind w:left="360"/>
      </w:pPr>
      <w:r>
        <w:t>C. When the output must be an image</w:t>
      </w:r>
    </w:p>
    <w:p>
      <w:pPr>
        <w:ind w:left="360"/>
      </w:pPr>
      <w:r>
        <w:t>D. When every feature relationship must be modeled exactly</w:t>
      </w:r>
    </w:p>
    <w:p>
      <w:pPr>
        <w:spacing w:after="140"/>
      </w:pPr>
      <w:r>
        <w:rPr>
          <w:b/>
        </w:rPr>
        <w:t>Answer : A. When building a fast, interpretable baseline for labeled text classification</w:t>
      </w:r>
    </w:p>
    <w:p>
      <w:pPr>
        <w:pStyle w:val="Heading1"/>
      </w:pPr>
      <w:r>
        <w:t>3. Decision Trees</w:t>
      </w:r>
    </w:p>
    <w:p>
      <w:r>
        <w:rPr>
          <w:b/>
        </w:rPr>
        <w:t>1. How does a decision tree classifier make a prediction?</w:t>
      </w:r>
    </w:p>
    <w:p>
      <w:pPr>
        <w:ind w:left="360"/>
      </w:pPr>
      <w:r>
        <w:t>A. It follows feature-based splits from the root to a leaf</w:t>
      </w:r>
    </w:p>
    <w:p>
      <w:pPr>
        <w:ind w:left="360"/>
      </w:pPr>
      <w:r>
        <w:t>B. It averages distances to all samples</w:t>
      </w:r>
    </w:p>
    <w:p>
      <w:pPr>
        <w:ind w:left="360"/>
      </w:pPr>
      <w:r>
        <w:t>C. It multiplies word likelihoods only</w:t>
      </w:r>
    </w:p>
    <w:p>
      <w:pPr>
        <w:ind w:left="360"/>
      </w:pPr>
      <w:r>
        <w:t>D. It always predicts the most recent label</w:t>
      </w:r>
    </w:p>
    <w:p>
      <w:pPr>
        <w:spacing w:after="140"/>
      </w:pPr>
      <w:r>
        <w:rPr>
          <w:b/>
        </w:rPr>
        <w:t>Answer : A. It follows feature-based splits from the root to a leaf</w:t>
      </w:r>
    </w:p>
    <w:p>
      <w:r>
        <w:rPr>
          <w:b/>
        </w:rPr>
        <w:t>2. What does an internal node of a decision tree usually represent?</w:t>
      </w:r>
    </w:p>
    <w:p>
      <w:pPr>
        <w:ind w:left="360"/>
      </w:pPr>
      <w:r>
        <w:t>A. A test or split on a feature</w:t>
      </w:r>
    </w:p>
    <w:p>
      <w:pPr>
        <w:ind w:left="360"/>
      </w:pPr>
      <w:r>
        <w:t>B. The final prediction only</w:t>
      </w:r>
    </w:p>
    <w:p>
      <w:pPr>
        <w:ind w:left="360"/>
      </w:pPr>
      <w:r>
        <w:t>C. A missing dataset</w:t>
      </w:r>
    </w:p>
    <w:p>
      <w:pPr>
        <w:ind w:left="360"/>
      </w:pPr>
      <w:r>
        <w:t>D. A test accuracy value</w:t>
      </w:r>
    </w:p>
    <w:p>
      <w:pPr>
        <w:spacing w:after="140"/>
      </w:pPr>
      <w:r>
        <w:rPr>
          <w:b/>
        </w:rPr>
        <w:t>Answer : A. A test or split on a feature</w:t>
      </w:r>
    </w:p>
    <w:p>
      <w:r>
        <w:rPr>
          <w:b/>
        </w:rPr>
        <w:t>3. What does a leaf node usually contain?</w:t>
      </w:r>
    </w:p>
    <w:p>
      <w:pPr>
        <w:ind w:left="360"/>
      </w:pPr>
      <w:r>
        <w:t>A. A prediction or class distribution</w:t>
      </w:r>
    </w:p>
    <w:p>
      <w:pPr>
        <w:ind w:left="360"/>
      </w:pPr>
      <w:r>
        <w:t>B. Another training dataset</w:t>
      </w:r>
    </w:p>
    <w:p>
      <w:pPr>
        <w:ind w:left="360"/>
      </w:pPr>
      <w:r>
        <w:t>C. A Python import statement</w:t>
      </w:r>
    </w:p>
    <w:p>
      <w:pPr>
        <w:ind w:left="360"/>
      </w:pPr>
      <w:r>
        <w:t>D. A distance metric</w:t>
      </w:r>
    </w:p>
    <w:p>
      <w:pPr>
        <w:spacing w:after="140"/>
      </w:pPr>
      <w:r>
        <w:rPr>
          <w:b/>
        </w:rPr>
        <w:t>Answer : A. A prediction or class distribution</w:t>
      </w:r>
    </w:p>
    <w:p>
      <w:r>
        <w:rPr>
          <w:b/>
        </w:rPr>
        <w:t>4. Which scikit-learn class builds a decision tree for classification?</w:t>
      </w:r>
    </w:p>
    <w:p>
      <w:pPr>
        <w:ind w:left="360"/>
      </w:pPr>
      <w:r>
        <w:t>A. DecisionTreeClassifier</w:t>
      </w:r>
    </w:p>
    <w:p>
      <w:pPr>
        <w:ind w:left="360"/>
      </w:pPr>
      <w:r>
        <w:t>B. DecisionTreeRegressor</w:t>
      </w:r>
    </w:p>
    <w:p>
      <w:pPr>
        <w:ind w:left="360"/>
      </w:pPr>
      <w:r>
        <w:t>C. KNeighborsClassifier</w:t>
      </w:r>
    </w:p>
    <w:p>
      <w:pPr>
        <w:ind w:left="360"/>
      </w:pPr>
      <w:r>
        <w:t>D. LogisticRegression</w:t>
      </w:r>
    </w:p>
    <w:p>
      <w:pPr>
        <w:spacing w:after="140"/>
      </w:pPr>
      <w:r>
        <w:rPr>
          <w:b/>
        </w:rPr>
        <w:t>Answer : A. DecisionTreeClassifier</w:t>
      </w:r>
    </w:p>
    <w:p>
      <w:r>
        <w:rPr>
          <w:b/>
        </w:rPr>
        <w:t>5. Which scikit-learn class builds a decision tree for continuous-value prediction?</w:t>
      </w:r>
    </w:p>
    <w:p>
      <w:pPr>
        <w:ind w:left="360"/>
      </w:pPr>
      <w:r>
        <w:t>A. DecisionTreeRegressor</w:t>
      </w:r>
    </w:p>
    <w:p>
      <w:pPr>
        <w:ind w:left="360"/>
      </w:pPr>
      <w:r>
        <w:t>B. DecisionTreeClassifier</w:t>
      </w:r>
    </w:p>
    <w:p>
      <w:pPr>
        <w:ind w:left="360"/>
      </w:pPr>
      <w:r>
        <w:t>C. GaussianNB</w:t>
      </w:r>
    </w:p>
    <w:p>
      <w:pPr>
        <w:ind w:left="360"/>
      </w:pPr>
      <w:r>
        <w:t>D. RandomForestClassifier</w:t>
      </w:r>
    </w:p>
    <w:p>
      <w:pPr>
        <w:spacing w:after="140"/>
      </w:pPr>
      <w:r>
        <w:rPr>
          <w:b/>
        </w:rPr>
        <w:t>Answer : A. DecisionTreeRegressor</w:t>
      </w:r>
    </w:p>
    <w:p>
      <w:r>
        <w:rPr>
          <w:b/>
        </w:rPr>
        <w:t>6. Which import statement is appropriate for tree classification?</w:t>
      </w:r>
    </w:p>
    <w:p>
      <w:pPr>
        <w:ind w:left="360"/>
      </w:pPr>
      <w:r>
        <w:t>A. from sklearn.tree import DecisionTreeClassifier</w:t>
      </w:r>
    </w:p>
    <w:p>
      <w:pPr>
        <w:ind w:left="360"/>
      </w:pPr>
      <w:r>
        <w:t>B. from sklearn.ensemble import DecisionTreeClassifier</w:t>
      </w:r>
    </w:p>
    <w:p>
      <w:pPr>
        <w:ind w:left="360"/>
      </w:pPr>
      <w:r>
        <w:t>C. from sklearn.neighbors import DecisionTreeClassifier</w:t>
      </w:r>
    </w:p>
    <w:p>
      <w:pPr>
        <w:ind w:left="360"/>
      </w:pPr>
      <w:r>
        <w:t>D. from sklearn.metrics import DecisionTreeClassifier</w:t>
      </w:r>
    </w:p>
    <w:p>
      <w:pPr>
        <w:spacing w:after="140"/>
      </w:pPr>
      <w:r>
        <w:rPr>
          <w:b/>
        </w:rPr>
        <w:t>Answer : A. from sklearn.tree import DecisionTreeClassifier</w:t>
      </w:r>
    </w:p>
    <w:p>
      <w:r>
        <w:rPr>
          <w:b/>
        </w:rPr>
        <w:t>7. What does model.fit(X_train, y_train) do for a decision tree?</w:t>
      </w:r>
    </w:p>
    <w:p>
      <w:pPr>
        <w:ind w:left="360"/>
      </w:pPr>
      <w:r>
        <w:t>A. Learns splits from labeled training data</w:t>
      </w:r>
    </w:p>
    <w:p>
      <w:pPr>
        <w:ind w:left="360"/>
      </w:pPr>
      <w:r>
        <w:t>B. Draws the tree without learning</w:t>
      </w:r>
    </w:p>
    <w:p>
      <w:pPr>
        <w:ind w:left="360"/>
      </w:pPr>
      <w:r>
        <w:t>C. Predicts labels for test data only</w:t>
      </w:r>
    </w:p>
    <w:p>
      <w:pPr>
        <w:ind w:left="360"/>
      </w:pPr>
      <w:r>
        <w:t>D. Calculates the confusion matrix</w:t>
      </w:r>
    </w:p>
    <w:p>
      <w:pPr>
        <w:spacing w:after="140"/>
      </w:pPr>
      <w:r>
        <w:rPr>
          <w:b/>
        </w:rPr>
        <w:t>Answer : A. Learns splits from labeled training data</w:t>
      </w:r>
    </w:p>
    <w:p>
      <w:r>
        <w:rPr>
          <w:b/>
        </w:rPr>
        <w:t>8. What does model.predict(X_test) return for a decision tree classifier?</w:t>
      </w:r>
    </w:p>
    <w:p>
      <w:pPr>
        <w:ind w:left="360"/>
      </w:pPr>
      <w:r>
        <w:t>A. Predicted class labels</w:t>
      </w:r>
    </w:p>
    <w:p>
      <w:pPr>
        <w:ind w:left="360"/>
      </w:pPr>
      <w:r>
        <w:t>B. Only tree depth</w:t>
      </w:r>
    </w:p>
    <w:p>
      <w:pPr>
        <w:ind w:left="360"/>
      </w:pPr>
      <w:r>
        <w:t>C. Training samples</w:t>
      </w:r>
    </w:p>
    <w:p>
      <w:pPr>
        <w:ind w:left="360"/>
      </w:pPr>
      <w:r>
        <w:t>D. Feature names only</w:t>
      </w:r>
    </w:p>
    <w:p>
      <w:pPr>
        <w:spacing w:after="140"/>
      </w:pPr>
      <w:r>
        <w:rPr>
          <w:b/>
        </w:rPr>
        <w:t>Answer : A. Predicted class labels</w:t>
      </w:r>
    </w:p>
    <w:p>
      <w:r>
        <w:rPr>
          <w:b/>
        </w:rPr>
        <w:t>9. What is the root node?</w:t>
      </w:r>
    </w:p>
    <w:p>
      <w:pPr>
        <w:ind w:left="360"/>
      </w:pPr>
      <w:r>
        <w:t>A. The first split at the top of the tree</w:t>
      </w:r>
    </w:p>
    <w:p>
      <w:pPr>
        <w:ind w:left="360"/>
      </w:pPr>
      <w:r>
        <w:t>B. The final leaf on the left</w:t>
      </w:r>
    </w:p>
    <w:p>
      <w:pPr>
        <w:ind w:left="360"/>
      </w:pPr>
      <w:r>
        <w:t>C. The test dataset</w:t>
      </w:r>
    </w:p>
    <w:p>
      <w:pPr>
        <w:ind w:left="360"/>
      </w:pPr>
      <w:r>
        <w:t>D. The most frequent target value</w:t>
      </w:r>
    </w:p>
    <w:p>
      <w:pPr>
        <w:spacing w:after="140"/>
      </w:pPr>
      <w:r>
        <w:rPr>
          <w:b/>
        </w:rPr>
        <w:t>Answer : A. The first split at the top of the tree</w:t>
      </w:r>
    </w:p>
    <w:p>
      <w:r>
        <w:rPr>
          <w:b/>
        </w:rPr>
        <w:t>10. What is the purpose of selecting a split during tree training?</w:t>
      </w:r>
    </w:p>
    <w:p>
      <w:pPr>
        <w:ind w:left="360"/>
      </w:pPr>
      <w:r>
        <w:t>A. To separate examples into groups that are more useful for prediction</w:t>
      </w:r>
    </w:p>
    <w:p>
      <w:pPr>
        <w:ind w:left="360"/>
      </w:pPr>
      <w:r>
        <w:t>B. To randomly rename features</w:t>
      </w:r>
    </w:p>
    <w:p>
      <w:pPr>
        <w:ind w:left="360"/>
      </w:pPr>
      <w:r>
        <w:t>C. To standardize every feature</w:t>
      </w:r>
    </w:p>
    <w:p>
      <w:pPr>
        <w:ind w:left="360"/>
      </w:pPr>
      <w:r>
        <w:t>D. To remove the target labels</w:t>
      </w:r>
    </w:p>
    <w:p>
      <w:pPr>
        <w:spacing w:after="140"/>
      </w:pPr>
      <w:r>
        <w:rPr>
          <w:b/>
        </w:rPr>
        <w:t>Answer : A. To separate examples into groups that are more useful for prediction</w:t>
      </w:r>
    </w:p>
    <w:p>
      <w:r>
        <w:rPr>
          <w:b/>
        </w:rPr>
        <w:t>11. In classification trees, what does Gini impurity measure?</w:t>
      </w:r>
    </w:p>
    <w:p>
      <w:pPr>
        <w:ind w:left="360"/>
      </w:pPr>
      <w:r>
        <w:t>A. How mixed the class labels are within a node</w:t>
      </w:r>
    </w:p>
    <w:p>
      <w:pPr>
        <w:ind w:left="360"/>
      </w:pPr>
      <w:r>
        <w:t>B. The physical distance between records</w:t>
      </w:r>
    </w:p>
    <w:p>
      <w:pPr>
        <w:ind w:left="360"/>
      </w:pPr>
      <w:r>
        <w:t>C. The number of missing features</w:t>
      </w:r>
    </w:p>
    <w:p>
      <w:pPr>
        <w:ind w:left="360"/>
      </w:pPr>
      <w:r>
        <w:t>D. The speed of Python execution</w:t>
      </w:r>
    </w:p>
    <w:p>
      <w:pPr>
        <w:spacing w:after="140"/>
      </w:pPr>
      <w:r>
        <w:rPr>
          <w:b/>
        </w:rPr>
        <w:t>Answer : A. How mixed the class labels are within a node</w:t>
      </w:r>
    </w:p>
    <w:p>
      <w:r>
        <w:rPr>
          <w:b/>
        </w:rPr>
        <w:t>12. A node contains examples from only one class. How would you describe it?</w:t>
      </w:r>
    </w:p>
    <w:p>
      <w:pPr>
        <w:ind w:left="360"/>
      </w:pPr>
      <w:r>
        <w:t>A. Pure</w:t>
      </w:r>
    </w:p>
    <w:p>
      <w:pPr>
        <w:ind w:left="360"/>
      </w:pPr>
      <w:r>
        <w:t>B. Untrained</w:t>
      </w:r>
    </w:p>
    <w:p>
      <w:pPr>
        <w:ind w:left="360"/>
      </w:pPr>
      <w:r>
        <w:t>C. Standardized</w:t>
      </w:r>
    </w:p>
    <w:p>
      <w:pPr>
        <w:ind w:left="360"/>
      </w:pPr>
      <w:r>
        <w:t>D. Randomized</w:t>
      </w:r>
    </w:p>
    <w:p>
      <w:pPr>
        <w:spacing w:after="140"/>
      </w:pPr>
      <w:r>
        <w:rPr>
          <w:b/>
        </w:rPr>
        <w:t>Answer : A. Pure</w:t>
      </w:r>
    </w:p>
    <w:p>
      <w:r>
        <w:rPr>
          <w:b/>
        </w:rPr>
        <w:t>13. What does criterion="entropy" change in DecisionTreeClassifier?</w:t>
      </w:r>
    </w:p>
    <w:p>
      <w:pPr>
        <w:ind w:left="360"/>
      </w:pPr>
      <w:r>
        <w:t>A. The measure used to evaluate candidate classification splits</w:t>
      </w:r>
    </w:p>
    <w:p>
      <w:pPr>
        <w:ind w:left="360"/>
      </w:pPr>
      <w:r>
        <w:t>B. The number of training rows</w:t>
      </w:r>
    </w:p>
    <w:p>
      <w:pPr>
        <w:ind w:left="360"/>
      </w:pPr>
      <w:r>
        <w:t>C. The target variable type</w:t>
      </w:r>
    </w:p>
    <w:p>
      <w:pPr>
        <w:ind w:left="360"/>
      </w:pPr>
      <w:r>
        <w:t>D. The Python package being imported</w:t>
      </w:r>
    </w:p>
    <w:p>
      <w:pPr>
        <w:spacing w:after="140"/>
      </w:pPr>
      <w:r>
        <w:rPr>
          <w:b/>
        </w:rPr>
        <w:t>Answer : A. The measure used to evaluate candidate classification splits</w:t>
      </w:r>
    </w:p>
    <w:p>
      <w:r>
        <w:rPr>
          <w:b/>
        </w:rPr>
        <w:t>14. What does max_depth=3 limit?</w:t>
      </w:r>
    </w:p>
    <w:p>
      <w:pPr>
        <w:ind w:left="360"/>
      </w:pPr>
      <w:r>
        <w:t>A. How deep the tree can grow</w:t>
      </w:r>
    </w:p>
    <w:p>
      <w:pPr>
        <w:ind w:left="360"/>
      </w:pPr>
      <w:r>
        <w:t>B. The number of input features to exactly three</w:t>
      </w:r>
    </w:p>
    <w:p>
      <w:pPr>
        <w:ind w:left="360"/>
      </w:pPr>
      <w:r>
        <w:t>C. The number of training samples to three</w:t>
      </w:r>
    </w:p>
    <w:p>
      <w:pPr>
        <w:ind w:left="360"/>
      </w:pPr>
      <w:r>
        <w:t>D. The number of classes to three</w:t>
      </w:r>
    </w:p>
    <w:p>
      <w:pPr>
        <w:spacing w:after="140"/>
      </w:pPr>
      <w:r>
        <w:rPr>
          <w:b/>
        </w:rPr>
        <w:t>Answer : A. How deep the tree can grow</w:t>
      </w:r>
    </w:p>
    <w:p>
      <w:r>
        <w:rPr>
          <w:b/>
        </w:rPr>
        <w:t>15. Why might a very deep decision tree overfit?</w:t>
      </w:r>
    </w:p>
    <w:p>
      <w:pPr>
        <w:ind w:left="360"/>
      </w:pPr>
      <w:r>
        <w:t>A. It can learn narrow patterns specific to the training samples</w:t>
      </w:r>
    </w:p>
    <w:p>
      <w:pPr>
        <w:ind w:left="360"/>
      </w:pPr>
      <w:r>
        <w:t>B. It cannot split the data</w:t>
      </w:r>
    </w:p>
    <w:p>
      <w:pPr>
        <w:ind w:left="360"/>
      </w:pPr>
      <w:r>
        <w:t>C. It is forced to predict one class</w:t>
      </w:r>
    </w:p>
    <w:p>
      <w:pPr>
        <w:ind w:left="360"/>
      </w:pPr>
      <w:r>
        <w:t>D. It always uses too few features</w:t>
      </w:r>
    </w:p>
    <w:p>
      <w:pPr>
        <w:spacing w:after="140"/>
      </w:pPr>
      <w:r>
        <w:rPr>
          <w:b/>
        </w:rPr>
        <w:t>Answer : A. It can learn narrow patterns specific to the training samples</w:t>
      </w:r>
    </w:p>
    <w:p>
      <w:r>
        <w:rPr>
          <w:b/>
        </w:rPr>
        <w:t>16. What is a likely symptom of overfitting?</w:t>
      </w:r>
    </w:p>
    <w:p>
      <w:pPr>
        <w:ind w:left="360"/>
      </w:pPr>
      <w:r>
        <w:t>A. Very high training performance but much lower test performance</w:t>
      </w:r>
    </w:p>
    <w:p>
      <w:pPr>
        <w:ind w:left="360"/>
      </w:pPr>
      <w:r>
        <w:t>B. Identical performance on all datasets by definition</w:t>
      </w:r>
    </w:p>
    <w:p>
      <w:pPr>
        <w:ind w:left="360"/>
      </w:pPr>
      <w:r>
        <w:t>C. No training predictions</w:t>
      </w:r>
    </w:p>
    <w:p>
      <w:pPr>
        <w:ind w:left="360"/>
      </w:pPr>
      <w:r>
        <w:t>D. No leaf nodes</w:t>
      </w:r>
    </w:p>
    <w:p>
      <w:pPr>
        <w:spacing w:after="140"/>
      </w:pPr>
      <w:r>
        <w:rPr>
          <w:b/>
        </w:rPr>
        <w:t>Answer : A. Very high training performance but much lower test performance</w:t>
      </w:r>
    </w:p>
    <w:p>
      <w:r>
        <w:rPr>
          <w:b/>
        </w:rPr>
        <w:t>17. What does min_samples_leaf control?</w:t>
      </w:r>
    </w:p>
    <w:p>
      <w:pPr>
        <w:ind w:left="360"/>
      </w:pPr>
      <w:r>
        <w:t>A. The minimum number of training samples required in a leaf</w:t>
      </w:r>
    </w:p>
    <w:p>
      <w:pPr>
        <w:ind w:left="360"/>
      </w:pPr>
      <w:r>
        <w:t>B. The maximum number of trees</w:t>
      </w:r>
    </w:p>
    <w:p>
      <w:pPr>
        <w:ind w:left="360"/>
      </w:pPr>
      <w:r>
        <w:t>C. The minimum number of features in the dataset</w:t>
      </w:r>
    </w:p>
    <w:p>
      <w:pPr>
        <w:ind w:left="360"/>
      </w:pPr>
      <w:r>
        <w:t>D. The test-set fraction</w:t>
      </w:r>
    </w:p>
    <w:p>
      <w:pPr>
        <w:spacing w:after="140"/>
      </w:pPr>
      <w:r>
        <w:rPr>
          <w:b/>
        </w:rPr>
        <w:t>Answer : A. The minimum number of training samples required in a leaf</w:t>
      </w:r>
    </w:p>
    <w:p>
      <w:r>
        <w:rPr>
          <w:b/>
        </w:rPr>
        <w:t>18. How can increasing min_samples_leaf affect a tree?</w:t>
      </w:r>
    </w:p>
    <w:p>
      <w:pPr>
        <w:ind w:left="360"/>
      </w:pPr>
      <w:r>
        <w:t>A. It can prevent very small, specialized leaves</w:t>
      </w:r>
    </w:p>
    <w:p>
      <w:pPr>
        <w:ind w:left="360"/>
      </w:pPr>
      <w:r>
        <w:t>B. It always makes the tree deeper</w:t>
      </w:r>
    </w:p>
    <w:p>
      <w:pPr>
        <w:ind w:left="360"/>
      </w:pPr>
      <w:r>
        <w:t>C. It turns the tree into KNN</w:t>
      </w:r>
    </w:p>
    <w:p>
      <w:pPr>
        <w:ind w:left="360"/>
      </w:pPr>
      <w:r>
        <w:t>D. It changes every continuous feature into a category</w:t>
      </w:r>
    </w:p>
    <w:p>
      <w:pPr>
        <w:spacing w:after="140"/>
      </w:pPr>
      <w:r>
        <w:rPr>
          <w:b/>
        </w:rPr>
        <w:t>Answer : A. It can prevent very small, specialized leaves</w:t>
      </w:r>
    </w:p>
    <w:p>
      <w:r>
        <w:rPr>
          <w:b/>
        </w:rPr>
        <w:t>19. What does min_samples_split control?</w:t>
      </w:r>
    </w:p>
    <w:p>
      <w:pPr>
        <w:ind w:left="360"/>
      </w:pPr>
      <w:r>
        <w:t>A. The minimum number of samples required for a node to be considered for splitting</w:t>
      </w:r>
    </w:p>
    <w:p>
      <w:pPr>
        <w:ind w:left="360"/>
      </w:pPr>
      <w:r>
        <w:t>B. The number of test sets</w:t>
      </w:r>
    </w:p>
    <w:p>
      <w:pPr>
        <w:ind w:left="360"/>
      </w:pPr>
      <w:r>
        <w:t>C. The number of class labels</w:t>
      </w:r>
    </w:p>
    <w:p>
      <w:pPr>
        <w:ind w:left="360"/>
      </w:pPr>
      <w:r>
        <w:t>D. The number of trees in an ensemble</w:t>
      </w:r>
    </w:p>
    <w:p>
      <w:pPr>
        <w:spacing w:after="140"/>
      </w:pPr>
      <w:r>
        <w:rPr>
          <w:b/>
        </w:rPr>
        <w:t>Answer : A. The minimum number of samples required for a node to be considered for splitting</w:t>
      </w:r>
    </w:p>
    <w:p>
      <w:r>
        <w:rPr>
          <w:b/>
        </w:rPr>
        <w:t>20. Why is feature scaling usually less important for a standard decision tree than for KNN?</w:t>
      </w:r>
    </w:p>
    <w:p>
      <w:pPr>
        <w:ind w:left="360"/>
      </w:pPr>
      <w:r>
        <w:t>A. Tree splits depend on feature thresholds rather than distances between whole samples</w:t>
      </w:r>
    </w:p>
    <w:p>
      <w:pPr>
        <w:ind w:left="360"/>
      </w:pPr>
      <w:r>
        <w:t>B. Trees accept only standardized inputs</w:t>
      </w:r>
    </w:p>
    <w:p>
      <w:pPr>
        <w:ind w:left="360"/>
      </w:pPr>
      <w:r>
        <w:t>C. Trees ignore numerical features</w:t>
      </w:r>
    </w:p>
    <w:p>
      <w:pPr>
        <w:ind w:left="360"/>
      </w:pPr>
      <w:r>
        <w:t>D. Scaling always changes every tree prediction</w:t>
      </w:r>
    </w:p>
    <w:p>
      <w:pPr>
        <w:spacing w:after="140"/>
      </w:pPr>
      <w:r>
        <w:rPr>
          <w:b/>
        </w:rPr>
        <w:t>Answer : A. Tree splits depend on feature thresholds rather than distances between whole samples</w:t>
      </w:r>
    </w:p>
    <w:p>
      <w:r>
        <w:rPr>
          <w:b/>
        </w:rPr>
        <w:t>21. A tree uses the rule age &lt;= 45. What happens to a sample with age 40?</w:t>
      </w:r>
    </w:p>
    <w:p>
      <w:pPr>
        <w:ind w:left="360"/>
      </w:pPr>
      <w:r>
        <w:t>A. It follows the branch for values satisfying the condition</w:t>
      </w:r>
    </w:p>
    <w:p>
      <w:pPr>
        <w:ind w:left="360"/>
      </w:pPr>
      <w:r>
        <w:t>B. It is removed from the dataset</w:t>
      </w:r>
    </w:p>
    <w:p>
      <w:pPr>
        <w:ind w:left="360"/>
      </w:pPr>
      <w:r>
        <w:t>C. It follows both branches equally</w:t>
      </w:r>
    </w:p>
    <w:p>
      <w:pPr>
        <w:ind w:left="360"/>
      </w:pPr>
      <w:r>
        <w:t>D. It cannot be classified</w:t>
      </w:r>
    </w:p>
    <w:p>
      <w:pPr>
        <w:spacing w:after="140"/>
      </w:pPr>
      <w:r>
        <w:rPr>
          <w:b/>
        </w:rPr>
        <w:t>Answer : A. It follows the branch for values satisfying the condition</w:t>
      </w:r>
    </w:p>
    <w:p>
      <w:r>
        <w:rPr>
          <w:b/>
        </w:rPr>
        <w:t>22. What is a practical strength of a small decision tree?</w:t>
      </w:r>
    </w:p>
    <w:p>
      <w:pPr>
        <w:ind w:left="360"/>
      </w:pPr>
      <w:r>
        <w:t>A. Its decision rules can often be inspected</w:t>
      </w:r>
    </w:p>
    <w:p>
      <w:pPr>
        <w:ind w:left="360"/>
      </w:pPr>
      <w:r>
        <w:t>B. It always has the highest possible accuracy</w:t>
      </w:r>
    </w:p>
    <w:p>
      <w:pPr>
        <w:ind w:left="360"/>
      </w:pPr>
      <w:r>
        <w:t>C. It needs no training data</w:t>
      </w:r>
    </w:p>
    <w:p>
      <w:pPr>
        <w:ind w:left="360"/>
      </w:pPr>
      <w:r>
        <w:t>D. It automatically explains causation</w:t>
      </w:r>
    </w:p>
    <w:p>
      <w:pPr>
        <w:spacing w:after="140"/>
      </w:pPr>
      <w:r>
        <w:rPr>
          <w:b/>
        </w:rPr>
        <w:t>Answer : A. Its decision rules can often be inspected</w:t>
      </w:r>
    </w:p>
    <w:p>
      <w:r>
        <w:rPr>
          <w:b/>
        </w:rPr>
        <w:t>23. Which function can visualize a fitted scikit-learn decision tree?</w:t>
      </w:r>
    </w:p>
    <w:p>
      <w:pPr>
        <w:ind w:left="360"/>
      </w:pPr>
      <w:r>
        <w:t>A. plot_tree</w:t>
      </w:r>
    </w:p>
    <w:p>
      <w:pPr>
        <w:ind w:left="360"/>
      </w:pPr>
      <w:r>
        <w:t>B. train_test_split</w:t>
      </w:r>
    </w:p>
    <w:p>
      <w:pPr>
        <w:ind w:left="360"/>
      </w:pPr>
      <w:r>
        <w:t>C. accuracy_score</w:t>
      </w:r>
    </w:p>
    <w:p>
      <w:pPr>
        <w:ind w:left="360"/>
      </w:pPr>
      <w:r>
        <w:t>D. StandardScaler</w:t>
      </w:r>
    </w:p>
    <w:p>
      <w:pPr>
        <w:spacing w:after="140"/>
      </w:pPr>
      <w:r>
        <w:rPr>
          <w:b/>
        </w:rPr>
        <w:t>Answer : A. plot_tree</w:t>
      </w:r>
    </w:p>
    <w:p>
      <w:r>
        <w:rPr>
          <w:b/>
        </w:rPr>
        <w:t>24. What does feature_importances_ provide for a fitted tree?</w:t>
      </w:r>
    </w:p>
    <w:p>
      <w:pPr>
        <w:ind w:left="360"/>
      </w:pPr>
      <w:r>
        <w:t>A. Impurity-based importance scores for input features</w:t>
      </w:r>
    </w:p>
    <w:p>
      <w:pPr>
        <w:ind w:left="360"/>
      </w:pPr>
      <w:r>
        <w:t>B. Proof that a feature causes the outcome</w:t>
      </w:r>
    </w:p>
    <w:p>
      <w:pPr>
        <w:ind w:left="360"/>
      </w:pPr>
      <w:r>
        <w:t>C. The original feature values</w:t>
      </w:r>
    </w:p>
    <w:p>
      <w:pPr>
        <w:ind w:left="360"/>
      </w:pPr>
      <w:r>
        <w:t>D. Class probabilities for each test sample</w:t>
      </w:r>
    </w:p>
    <w:p>
      <w:pPr>
        <w:spacing w:after="140"/>
      </w:pPr>
      <w:r>
        <w:rPr>
          <w:b/>
        </w:rPr>
        <w:t>Answer : A. Impurity-based importance scores for input features</w:t>
      </w:r>
    </w:p>
    <w:p>
      <w:r>
        <w:rPr>
          <w:b/>
        </w:rPr>
        <w:t>25. Why should feature importance be interpreted cautiously?</w:t>
      </w:r>
    </w:p>
    <w:p>
      <w:pPr>
        <w:ind w:left="360"/>
      </w:pPr>
      <w:r>
        <w:t>A. Importance in the fitted model does not establish a causal relationship</w:t>
      </w:r>
    </w:p>
    <w:p>
      <w:pPr>
        <w:ind w:left="360"/>
      </w:pPr>
      <w:r>
        <w:t>B. It always sums to a negative number</w:t>
      </w:r>
    </w:p>
    <w:p>
      <w:pPr>
        <w:ind w:left="360"/>
      </w:pPr>
      <w:r>
        <w:t>C. It is available only before fitting</w:t>
      </w:r>
    </w:p>
    <w:p>
      <w:pPr>
        <w:ind w:left="360"/>
      </w:pPr>
      <w:r>
        <w:t>D. It reports the test accuracy of each class</w:t>
      </w:r>
    </w:p>
    <w:p>
      <w:pPr>
        <w:spacing w:after="140"/>
      </w:pPr>
      <w:r>
        <w:rPr>
          <w:b/>
        </w:rPr>
        <w:t>Answer : A. Importance in the fitted model does not establish a causal relationship</w:t>
      </w:r>
    </w:p>
    <w:p>
      <w:r>
        <w:rPr>
          <w:b/>
        </w:rPr>
        <w:t>26. Which is an appropriate decision tree classification task?</w:t>
      </w:r>
    </w:p>
    <w:p>
      <w:pPr>
        <w:ind w:left="360"/>
      </w:pPr>
      <w:r>
        <w:t>A. Predicting whether a loan application belongs to an approval category</w:t>
      </w:r>
    </w:p>
    <w:p>
      <w:pPr>
        <w:ind w:left="360"/>
      </w:pPr>
      <w:r>
        <w:t>B. Predicting the exact loan amount as a class label without defining categories</w:t>
      </w:r>
    </w:p>
    <w:p>
      <w:pPr>
        <w:ind w:left="360"/>
      </w:pPr>
      <w:r>
        <w:t>C. Counting the number of files in a folder</w:t>
      </w:r>
    </w:p>
    <w:p>
      <w:pPr>
        <w:ind w:left="360"/>
      </w:pPr>
      <w:r>
        <w:t>D. Displaying a spreadsheet</w:t>
      </w:r>
    </w:p>
    <w:p>
      <w:pPr>
        <w:spacing w:after="140"/>
      </w:pPr>
      <w:r>
        <w:rPr>
          <w:b/>
        </w:rPr>
        <w:t>Answer : A. Predicting whether a loan application belongs to an approval category</w:t>
      </w:r>
    </w:p>
    <w:p>
      <w:r>
        <w:rPr>
          <w:b/>
        </w:rPr>
        <w:t>27. Which is an appropriate decision tree regression task?</w:t>
      </w:r>
    </w:p>
    <w:p>
      <w:pPr>
        <w:ind w:left="360"/>
      </w:pPr>
      <w:r>
        <w:t>A. Predicting a house’s sale price</w:t>
      </w:r>
    </w:p>
    <w:p>
      <w:pPr>
        <w:ind w:left="360"/>
      </w:pPr>
      <w:r>
        <w:t>B. Classifying an email as spam</w:t>
      </w:r>
    </w:p>
    <w:p>
      <w:pPr>
        <w:ind w:left="360"/>
      </w:pPr>
      <w:r>
        <w:t>C. Identifying a disease category</w:t>
      </w:r>
    </w:p>
    <w:p>
      <w:pPr>
        <w:ind w:left="360"/>
      </w:pPr>
      <w:r>
        <w:t>D. Predicting whether a transaction is fraudulent</w:t>
      </w:r>
    </w:p>
    <w:p>
      <w:pPr>
        <w:spacing w:after="140"/>
      </w:pPr>
      <w:r>
        <w:rPr>
          <w:b/>
        </w:rPr>
        <w:t>Answer : A. Predicting a house’s sale price</w:t>
      </w:r>
    </w:p>
    <w:p>
      <w:r>
        <w:rPr>
          <w:b/>
        </w:rPr>
        <w:t>28. What does a classification tree commonly predict at a leaf?</w:t>
      </w:r>
    </w:p>
    <w:p>
      <w:pPr>
        <w:ind w:left="360"/>
      </w:pPr>
      <w:r>
        <w:t>A. A class based on training examples reaching that leaf</w:t>
      </w:r>
    </w:p>
    <w:p>
      <w:pPr>
        <w:ind w:left="360"/>
      </w:pPr>
      <w:r>
        <w:t>B. The Euclidean distance to the root</w:t>
      </w:r>
    </w:p>
    <w:p>
      <w:pPr>
        <w:ind w:left="360"/>
      </w:pPr>
      <w:r>
        <w:t>C. The number of Python packages installed</w:t>
      </w:r>
    </w:p>
    <w:p>
      <w:pPr>
        <w:ind w:left="360"/>
      </w:pPr>
      <w:r>
        <w:t>D. The maximum input value in the entire dataset</w:t>
      </w:r>
    </w:p>
    <w:p>
      <w:pPr>
        <w:spacing w:after="140"/>
      </w:pPr>
      <w:r>
        <w:rPr>
          <w:b/>
        </w:rPr>
        <w:t>Answer : A. A class based on training examples reaching that leaf</w:t>
      </w:r>
    </w:p>
    <w:p>
      <w:r>
        <w:rPr>
          <w:b/>
        </w:rPr>
        <w:t>29. How are predicted class probabilities commonly derived at a tree leaf?</w:t>
      </w:r>
    </w:p>
    <w:p>
      <w:pPr>
        <w:ind w:left="360"/>
      </w:pPr>
      <w:r>
        <w:t>A. From the class proportions of training samples in that leaf</w:t>
      </w:r>
    </w:p>
    <w:p>
      <w:pPr>
        <w:ind w:left="360"/>
      </w:pPr>
      <w:r>
        <w:t>B. From the number of features only</w:t>
      </w:r>
    </w:p>
    <w:p>
      <w:pPr>
        <w:ind w:left="360"/>
      </w:pPr>
      <w:r>
        <w:t>C. From the tree’s plotting colors</w:t>
      </w:r>
    </w:p>
    <w:p>
      <w:pPr>
        <w:ind w:left="360"/>
      </w:pPr>
      <w:r>
        <w:t>D. From the order of test samples</w:t>
      </w:r>
    </w:p>
    <w:p>
      <w:pPr>
        <w:spacing w:after="140"/>
      </w:pPr>
      <w:r>
        <w:rPr>
          <w:b/>
        </w:rPr>
        <w:t>Answer : A. From the class proportions of training samples in that leaf</w:t>
      </w:r>
    </w:p>
    <w:p>
      <w:r>
        <w:rPr>
          <w:b/>
        </w:rPr>
        <w:t>30. What is pruning in the context of decision trees?</w:t>
      </w:r>
    </w:p>
    <w:p>
      <w:pPr>
        <w:ind w:left="360"/>
      </w:pPr>
      <w:r>
        <w:t>A. Reducing tree complexity by removing or limiting branches</w:t>
      </w:r>
    </w:p>
    <w:p>
      <w:pPr>
        <w:ind w:left="360"/>
      </w:pPr>
      <w:r>
        <w:t>B. Adding a new feature to every node</w:t>
      </w:r>
    </w:p>
    <w:p>
      <w:pPr>
        <w:ind w:left="360"/>
      </w:pPr>
      <w:r>
        <w:t>C. Scaling every feature to zero</w:t>
      </w:r>
    </w:p>
    <w:p>
      <w:pPr>
        <w:ind w:left="360"/>
      </w:pPr>
      <w:r>
        <w:t>D. Converting the tree into a neural network</w:t>
      </w:r>
    </w:p>
    <w:p>
      <w:pPr>
        <w:spacing w:after="140"/>
      </w:pPr>
      <w:r>
        <w:rPr>
          <w:b/>
        </w:rPr>
        <w:t>Answer : A. Reducing tree complexity by removing or limiting branches</w:t>
      </w:r>
    </w:p>
    <w:p>
      <w:r>
        <w:rPr>
          <w:b/>
        </w:rPr>
        <w:t>31. What does ccp_alpha relate to in scikit-learn decision trees?</w:t>
      </w:r>
    </w:p>
    <w:p>
      <w:pPr>
        <w:ind w:left="360"/>
      </w:pPr>
      <w:r>
        <w:t>A. Cost-complexity pruning</w:t>
      </w:r>
    </w:p>
    <w:p>
      <w:pPr>
        <w:ind w:left="360"/>
      </w:pPr>
      <w:r>
        <w:t>B. Number of nearest neighbors</w:t>
      </w:r>
    </w:p>
    <w:p>
      <w:pPr>
        <w:ind w:left="360"/>
      </w:pPr>
      <w:r>
        <w:t>C. Naive Bayes smoothing</w:t>
      </w:r>
    </w:p>
    <w:p>
      <w:pPr>
        <w:ind w:left="360"/>
      </w:pPr>
      <w:r>
        <w:t>D. Logistic regression regularization C</w:t>
      </w:r>
    </w:p>
    <w:p>
      <w:pPr>
        <w:spacing w:after="140"/>
      </w:pPr>
      <w:r>
        <w:rPr>
          <w:b/>
        </w:rPr>
        <w:t>Answer : A. Cost-complexity pruning</w:t>
      </w:r>
    </w:p>
    <w:p>
      <w:r>
        <w:rPr>
          <w:b/>
        </w:rPr>
        <w:t>32. Why might cross-validation be used when choosing max_depth?</w:t>
      </w:r>
    </w:p>
    <w:p>
      <w:pPr>
        <w:ind w:left="360"/>
      </w:pPr>
      <w:r>
        <w:t>A. To compare generalization performance across candidate depths</w:t>
      </w:r>
    </w:p>
    <w:p>
      <w:pPr>
        <w:ind w:left="360"/>
      </w:pPr>
      <w:r>
        <w:t>B. To determine the number of class names</w:t>
      </w:r>
    </w:p>
    <w:p>
      <w:pPr>
        <w:ind w:left="360"/>
      </w:pPr>
      <w:r>
        <w:t>C. To avoid fitting a model</w:t>
      </w:r>
    </w:p>
    <w:p>
      <w:pPr>
        <w:ind w:left="360"/>
      </w:pPr>
      <w:r>
        <w:t>D. To turn a test set into training data</w:t>
      </w:r>
    </w:p>
    <w:p>
      <w:pPr>
        <w:spacing w:after="140"/>
      </w:pPr>
      <w:r>
        <w:rPr>
          <w:b/>
        </w:rPr>
        <w:t>Answer : A. To compare generalization performance across candidate depths</w:t>
      </w:r>
    </w:p>
    <w:p>
      <w:r>
        <w:rPr>
          <w:b/>
        </w:rPr>
        <w:t>33. What is a drawback of a single decision tree?</w:t>
      </w:r>
    </w:p>
    <w:p>
      <w:pPr>
        <w:ind w:left="360"/>
      </w:pPr>
      <w:r>
        <w:t>A. Small changes in training data can sometimes produce a different tree</w:t>
      </w:r>
    </w:p>
    <w:p>
      <w:pPr>
        <w:ind w:left="360"/>
      </w:pPr>
      <w:r>
        <w:t>B. It cannot predict categories</w:t>
      </w:r>
    </w:p>
    <w:p>
      <w:pPr>
        <w:ind w:left="360"/>
      </w:pPr>
      <w:r>
        <w:t>C. It requires all features to be images</w:t>
      </w:r>
    </w:p>
    <w:p>
      <w:pPr>
        <w:ind w:left="360"/>
      </w:pPr>
      <w:r>
        <w:t>D. It always takes hours to make one prediction</w:t>
      </w:r>
    </w:p>
    <w:p>
      <w:pPr>
        <w:spacing w:after="140"/>
      </w:pPr>
      <w:r>
        <w:rPr>
          <w:b/>
        </w:rPr>
        <w:t>Answer : A. Small changes in training data can sometimes produce a different tree</w:t>
      </w:r>
    </w:p>
    <w:p>
      <w:r>
        <w:rPr>
          <w:b/>
        </w:rPr>
        <w:t>34. What does random_state=42 help with when a tree algorithm uses randomness?</w:t>
      </w:r>
    </w:p>
    <w:p>
      <w:pPr>
        <w:ind w:left="360"/>
      </w:pPr>
      <w:r>
        <w:t>A. Reproducibility of results across runs</w:t>
      </w:r>
    </w:p>
    <w:p>
      <w:pPr>
        <w:ind w:left="360"/>
      </w:pPr>
      <w:r>
        <w:t>B. Guaranteeing perfect performance</w:t>
      </w:r>
    </w:p>
    <w:p>
      <w:pPr>
        <w:ind w:left="360"/>
      </w:pPr>
      <w:r>
        <w:t>C. Increasing the number of labels</w:t>
      </w:r>
    </w:p>
    <w:p>
      <w:pPr>
        <w:ind w:left="360"/>
      </w:pPr>
      <w:r>
        <w:t>D. Replacing cross-validation</w:t>
      </w:r>
    </w:p>
    <w:p>
      <w:pPr>
        <w:spacing w:after="140"/>
      </w:pPr>
      <w:r>
        <w:rPr>
          <w:b/>
        </w:rPr>
        <w:t>Answer : A. Reproducibility of results across runs</w:t>
      </w:r>
    </w:p>
    <w:p>
      <w:r>
        <w:rPr>
          <w:b/>
        </w:rPr>
        <w:t>35. What should you examine if a tree predicts almost every sample as the majority class?</w:t>
      </w:r>
    </w:p>
    <w:p>
      <w:pPr>
        <w:ind w:left="360"/>
      </w:pPr>
      <w:r>
        <w:t>A. Class imbalance and per-class evaluation metrics</w:t>
      </w:r>
    </w:p>
    <w:p>
      <w:pPr>
        <w:ind w:left="360"/>
      </w:pPr>
      <w:r>
        <w:t>B. Only the Python variable name</w:t>
      </w:r>
    </w:p>
    <w:p>
      <w:pPr>
        <w:ind w:left="360"/>
      </w:pPr>
      <w:r>
        <w:t>C. The screen resolution</w:t>
      </w:r>
    </w:p>
    <w:p>
      <w:pPr>
        <w:ind w:left="360"/>
      </w:pPr>
      <w:r>
        <w:t>D. Only the number of plotted nodes</w:t>
      </w:r>
    </w:p>
    <w:p>
      <w:pPr>
        <w:spacing w:after="140"/>
      </w:pPr>
      <w:r>
        <w:rPr>
          <w:b/>
        </w:rPr>
        <w:t>Answer : A. Class imbalance and per-class evaluation metrics</w:t>
      </w:r>
    </w:p>
    <w:p>
      <w:r>
        <w:rPr>
          <w:b/>
        </w:rPr>
        <w:t>36. What does class_weight="balanced" aim to adjust?</w:t>
      </w:r>
    </w:p>
    <w:p>
      <w:pPr>
        <w:ind w:left="360"/>
      </w:pPr>
      <w:r>
        <w:t>A. The influence of classes based on their frequencies</w:t>
      </w:r>
    </w:p>
    <w:p>
      <w:pPr>
        <w:ind w:left="360"/>
      </w:pPr>
      <w:r>
        <w:t>B. The physical weight of the computer</w:t>
      </w:r>
    </w:p>
    <w:p>
      <w:pPr>
        <w:ind w:left="360"/>
      </w:pPr>
      <w:r>
        <w:t>C. The number of input columns</w:t>
      </w:r>
    </w:p>
    <w:p>
      <w:pPr>
        <w:ind w:left="360"/>
      </w:pPr>
      <w:r>
        <w:t>D. The depth of every branch to the same value</w:t>
      </w:r>
    </w:p>
    <w:p>
      <w:pPr>
        <w:spacing w:after="140"/>
      </w:pPr>
      <w:r>
        <w:rPr>
          <w:b/>
        </w:rPr>
        <w:t>Answer : A. The influence of classes based on their frequencies</w:t>
      </w:r>
    </w:p>
    <w:p>
      <w:r>
        <w:rPr>
          <w:b/>
        </w:rPr>
        <w:t>37. Can a decision tree represent nonlinear relationships between inputs and output?</w:t>
      </w:r>
    </w:p>
    <w:p>
      <w:pPr>
        <w:ind w:left="360"/>
      </w:pPr>
      <w:r>
        <w:t>A. Yes, through combinations of feature splits</w:t>
      </w:r>
    </w:p>
    <w:p>
      <w:pPr>
        <w:ind w:left="360"/>
      </w:pPr>
      <w:r>
        <w:t>B. No, every tree is a straight line</w:t>
      </w:r>
    </w:p>
    <w:p>
      <w:pPr>
        <w:ind w:left="360"/>
      </w:pPr>
      <w:r>
        <w:t>C. Only when K equals 1</w:t>
      </w:r>
    </w:p>
    <w:p>
      <w:pPr>
        <w:ind w:left="360"/>
      </w:pPr>
      <w:r>
        <w:t>D. Only when no labels are provided</w:t>
      </w:r>
    </w:p>
    <w:p>
      <w:pPr>
        <w:spacing w:after="140"/>
      </w:pPr>
      <w:r>
        <w:rPr>
          <w:b/>
        </w:rPr>
        <w:t>Answer : A. Yes, through combinations of feature splits</w:t>
      </w:r>
    </w:p>
    <w:p>
      <w:r>
        <w:rPr>
          <w:b/>
        </w:rPr>
        <w:t>38. Why may a tree with depth 1 be too simple for a complex task?</w:t>
      </w:r>
    </w:p>
    <w:p>
      <w:pPr>
        <w:ind w:left="360"/>
      </w:pPr>
      <w:r>
        <w:t>A. It makes only one split before predicting</w:t>
      </w:r>
    </w:p>
    <w:p>
      <w:pPr>
        <w:ind w:left="360"/>
      </w:pPr>
      <w:r>
        <w:t>B. It has too many leaves</w:t>
      </w:r>
    </w:p>
    <w:p>
      <w:pPr>
        <w:ind w:left="360"/>
      </w:pPr>
      <w:r>
        <w:t>C. It memorizes every training example</w:t>
      </w:r>
    </w:p>
    <w:p>
      <w:pPr>
        <w:ind w:left="360"/>
      </w:pPr>
      <w:r>
        <w:t>D. It contains multiple forests</w:t>
      </w:r>
    </w:p>
    <w:p>
      <w:pPr>
        <w:spacing w:after="140"/>
      </w:pPr>
      <w:r>
        <w:rPr>
          <w:b/>
        </w:rPr>
        <w:t>Answer : A. It makes only one split before predicting</w:t>
      </w:r>
    </w:p>
    <w:p>
      <w:r>
        <w:rPr>
          <w:b/>
        </w:rPr>
        <w:t>39. What is a decision stump?</w:t>
      </w:r>
    </w:p>
    <w:p>
      <w:pPr>
        <w:ind w:left="360"/>
      </w:pPr>
      <w:r>
        <w:t>A. A decision tree with a single split</w:t>
      </w:r>
    </w:p>
    <w:p>
      <w:pPr>
        <w:ind w:left="360"/>
      </w:pPr>
      <w:r>
        <w:t>B. A tree with no target variable</w:t>
      </w:r>
    </w:p>
    <w:p>
      <w:pPr>
        <w:ind w:left="360"/>
      </w:pPr>
      <w:r>
        <w:t>C. A random forest with one hundred trees</w:t>
      </w:r>
    </w:p>
    <w:p>
      <w:pPr>
        <w:ind w:left="360"/>
      </w:pPr>
      <w:r>
        <w:t>D. A tree used only for regression</w:t>
      </w:r>
    </w:p>
    <w:p>
      <w:pPr>
        <w:spacing w:after="140"/>
      </w:pPr>
      <w:r>
        <w:rPr>
          <w:b/>
        </w:rPr>
        <w:t>Answer : A. A decision tree with a single split</w:t>
      </w:r>
    </w:p>
    <w:p>
      <w:r>
        <w:rPr>
          <w:b/>
        </w:rPr>
        <w:t>40. What does model.get_depth() report?</w:t>
      </w:r>
    </w:p>
    <w:p>
      <w:pPr>
        <w:ind w:left="360"/>
      </w:pPr>
      <w:r>
        <w:t>A. The depth of the fitted tree</w:t>
      </w:r>
    </w:p>
    <w:p>
      <w:pPr>
        <w:ind w:left="360"/>
      </w:pPr>
      <w:r>
        <w:t>B. The number of training features</w:t>
      </w:r>
    </w:p>
    <w:p>
      <w:pPr>
        <w:ind w:left="360"/>
      </w:pPr>
      <w:r>
        <w:t>C. Test accuracy</w:t>
      </w:r>
    </w:p>
    <w:p>
      <w:pPr>
        <w:ind w:left="360"/>
      </w:pPr>
      <w:r>
        <w:t>D. The number of classes</w:t>
      </w:r>
    </w:p>
    <w:p>
      <w:pPr>
        <w:spacing w:after="140"/>
      </w:pPr>
      <w:r>
        <w:rPr>
          <w:b/>
        </w:rPr>
        <w:t>Answer : A. The depth of the fitted tree</w:t>
      </w:r>
    </w:p>
    <w:p>
      <w:r>
        <w:rPr>
          <w:b/>
        </w:rPr>
        <w:t>41. What does model.get_n_leaves() report?</w:t>
      </w:r>
    </w:p>
    <w:p>
      <w:pPr>
        <w:ind w:left="360"/>
      </w:pPr>
      <w:r>
        <w:t>A. The number of leaf nodes</w:t>
      </w:r>
    </w:p>
    <w:p>
      <w:pPr>
        <w:ind w:left="360"/>
      </w:pPr>
      <w:r>
        <w:t>B. The number of training samples</w:t>
      </w:r>
    </w:p>
    <w:p>
      <w:pPr>
        <w:ind w:left="360"/>
      </w:pPr>
      <w:r>
        <w:t>C. The number of feature columns</w:t>
      </w:r>
    </w:p>
    <w:p>
      <w:pPr>
        <w:ind w:left="360"/>
      </w:pPr>
      <w:r>
        <w:t>D. The number of incorrect predictions</w:t>
      </w:r>
    </w:p>
    <w:p>
      <w:pPr>
        <w:spacing w:after="140"/>
      </w:pPr>
      <w:r>
        <w:rPr>
          <w:b/>
        </w:rPr>
        <w:t>Answer : A. The number of leaf nodes</w:t>
      </w:r>
    </w:p>
    <w:p>
      <w:r>
        <w:rPr>
          <w:b/>
        </w:rPr>
        <w:t>42. Why should you keep a separate test set when tuning a decision tree?</w:t>
      </w:r>
    </w:p>
    <w:p>
      <w:pPr>
        <w:ind w:left="360"/>
      </w:pPr>
      <w:r>
        <w:t>A. To obtain a final evaluation on data not used for tuning</w:t>
      </w:r>
    </w:p>
    <w:p>
      <w:pPr>
        <w:ind w:left="360"/>
      </w:pPr>
      <w:r>
        <w:t>B. To increase training accuracy automatically</w:t>
      </w:r>
    </w:p>
    <w:p>
      <w:pPr>
        <w:ind w:left="360"/>
      </w:pPr>
      <w:r>
        <w:t>C. To ensure the tree has only two leaves</w:t>
      </w:r>
    </w:p>
    <w:p>
      <w:pPr>
        <w:ind w:left="360"/>
      </w:pPr>
      <w:r>
        <w:t>D. To avoid calculating predictions</w:t>
      </w:r>
    </w:p>
    <w:p>
      <w:pPr>
        <w:spacing w:after="140"/>
      </w:pPr>
      <w:r>
        <w:rPr>
          <w:b/>
        </w:rPr>
        <w:t>Answer : A. To obtain a final evaluation on data not used for tuning</w:t>
      </w:r>
    </w:p>
    <w:p>
      <w:r>
        <w:rPr>
          <w:b/>
        </w:rPr>
        <w:t>43. Which evaluation metric is appropriate for a decision tree regressor?</w:t>
      </w:r>
    </w:p>
    <w:p>
      <w:pPr>
        <w:ind w:left="360"/>
      </w:pPr>
      <w:r>
        <w:t>A. Mean absolute error</w:t>
      </w:r>
    </w:p>
    <w:p>
      <w:pPr>
        <w:ind w:left="360"/>
      </w:pPr>
      <w:r>
        <w:t>B. Classification accuracy only</w:t>
      </w:r>
    </w:p>
    <w:p>
      <w:pPr>
        <w:ind w:left="360"/>
      </w:pPr>
      <w:r>
        <w:t>C. Precision for a positive class</w:t>
      </w:r>
    </w:p>
    <w:p>
      <w:pPr>
        <w:ind w:left="360"/>
      </w:pPr>
      <w:r>
        <w:t>D. Confusion matrix only</w:t>
      </w:r>
    </w:p>
    <w:p>
      <w:pPr>
        <w:spacing w:after="140"/>
      </w:pPr>
      <w:r>
        <w:rPr>
          <w:b/>
        </w:rPr>
        <w:t>Answer : A. Mean absolute error</w:t>
      </w:r>
    </w:p>
    <w:p>
      <w:r>
        <w:rPr>
          <w:b/>
        </w:rPr>
        <w:t>44. Which evaluation metric is appropriate for a decision tree classifier?</w:t>
      </w:r>
    </w:p>
    <w:p>
      <w:pPr>
        <w:ind w:left="360"/>
      </w:pPr>
      <w:r>
        <w:t>A. F1-score</w:t>
      </w:r>
    </w:p>
    <w:p>
      <w:pPr>
        <w:ind w:left="360"/>
      </w:pPr>
      <w:r>
        <w:t>B. Mean absolute error only</w:t>
      </w:r>
    </w:p>
    <w:p>
      <w:pPr>
        <w:ind w:left="360"/>
      </w:pPr>
      <w:r>
        <w:t>C. Mean squared error only</w:t>
      </w:r>
    </w:p>
    <w:p>
      <w:pPr>
        <w:ind w:left="360"/>
      </w:pPr>
      <w:r>
        <w:t>D. R-squared only</w:t>
      </w:r>
    </w:p>
    <w:p>
      <w:pPr>
        <w:spacing w:after="140"/>
      </w:pPr>
      <w:r>
        <w:rPr>
          <w:b/>
        </w:rPr>
        <w:t>Answer : A. F1-score</w:t>
      </w:r>
    </w:p>
    <w:p>
      <w:r>
        <w:rPr>
          <w:b/>
        </w:rPr>
        <w:t>45. What is data leakage when preparing a tree model?</w:t>
      </w:r>
    </w:p>
    <w:p>
      <w:pPr>
        <w:ind w:left="360"/>
      </w:pPr>
      <w:r>
        <w:t>A. Information unavailable at prediction time enters training or evaluation</w:t>
      </w:r>
    </w:p>
    <w:p>
      <w:pPr>
        <w:ind w:left="360"/>
      </w:pPr>
      <w:r>
        <w:t>B. Data is stored in two CSV files</w:t>
      </w:r>
    </w:p>
    <w:p>
      <w:pPr>
        <w:ind w:left="360"/>
      </w:pPr>
      <w:r>
        <w:t>C. The tree has many leaf nodes</w:t>
      </w:r>
    </w:p>
    <w:p>
      <w:pPr>
        <w:ind w:left="360"/>
      </w:pPr>
      <w:r>
        <w:t>D. The model uses an integer feature</w:t>
      </w:r>
    </w:p>
    <w:p>
      <w:pPr>
        <w:spacing w:after="140"/>
      </w:pPr>
      <w:r>
        <w:rPr>
          <w:b/>
        </w:rPr>
        <w:t>Answer : A. Information unavailable at prediction time enters training or evaluation</w:t>
      </w:r>
    </w:p>
    <w:p>
      <w:r>
        <w:rPr>
          <w:b/>
        </w:rPr>
        <w:t>46. A hospital model uses “discharge diagnosis” to predict disease at admission. What is the concern?</w:t>
      </w:r>
    </w:p>
    <w:p>
      <w:pPr>
        <w:ind w:left="360"/>
      </w:pPr>
      <w:r>
        <w:t>A. The feature contains information that would not yet be available at admission</w:t>
      </w:r>
    </w:p>
    <w:p>
      <w:pPr>
        <w:ind w:left="360"/>
      </w:pPr>
      <w:r>
        <w:t>B. The feature is categorical</w:t>
      </w:r>
    </w:p>
    <w:p>
      <w:pPr>
        <w:ind w:left="360"/>
      </w:pPr>
      <w:r>
        <w:t>C. The tree must have three levels</w:t>
      </w:r>
    </w:p>
    <w:p>
      <w:pPr>
        <w:ind w:left="360"/>
      </w:pPr>
      <w:r>
        <w:t>D. The target must be continuous</w:t>
      </w:r>
    </w:p>
    <w:p>
      <w:pPr>
        <w:spacing w:after="140"/>
      </w:pPr>
      <w:r>
        <w:rPr>
          <w:b/>
        </w:rPr>
        <w:t>Answer : A. The feature contains information that would not yet be available at admission</w:t>
      </w:r>
    </w:p>
    <w:p>
      <w:r>
        <w:rPr>
          <w:b/>
        </w:rPr>
        <w:t>47. Which parameter directly restricts the maximum number of leaf nodes?</w:t>
      </w:r>
    </w:p>
    <w:p>
      <w:pPr>
        <w:ind w:left="360"/>
      </w:pPr>
      <w:r>
        <w:t>A. max_leaf_nodes</w:t>
      </w:r>
    </w:p>
    <w:p>
      <w:pPr>
        <w:ind w:left="360"/>
      </w:pPr>
      <w:r>
        <w:t>B. n_neighbors</w:t>
      </w:r>
    </w:p>
    <w:p>
      <w:pPr>
        <w:ind w:left="360"/>
      </w:pPr>
      <w:r>
        <w:t>C. alpha in MultinomialNB</w:t>
      </w:r>
    </w:p>
    <w:p>
      <w:pPr>
        <w:ind w:left="360"/>
      </w:pPr>
      <w:r>
        <w:t>D. n_estimators</w:t>
      </w:r>
    </w:p>
    <w:p>
      <w:pPr>
        <w:spacing w:after="140"/>
      </w:pPr>
      <w:r>
        <w:rPr>
          <w:b/>
        </w:rPr>
        <w:t>Answer : A. max_leaf_nodes</w:t>
      </w:r>
    </w:p>
    <w:p>
      <w:r>
        <w:rPr>
          <w:b/>
        </w:rPr>
        <w:t>48. What does an axis-aligned split test in a standard scikit-learn decision tree?</w:t>
      </w:r>
    </w:p>
    <w:p>
      <w:pPr>
        <w:ind w:left="360"/>
      </w:pPr>
      <w:r>
        <w:t>A. One feature against a threshold at a time</w:t>
      </w:r>
    </w:p>
    <w:p>
      <w:pPr>
        <w:ind w:left="360"/>
      </w:pPr>
      <w:r>
        <w:t>B. All features against a single combined coefficient</w:t>
      </w:r>
    </w:p>
    <w:p>
      <w:pPr>
        <w:ind w:left="360"/>
      </w:pPr>
      <w:r>
        <w:t>C. The target against the test accuracy</w:t>
      </w:r>
    </w:p>
    <w:p>
      <w:pPr>
        <w:ind w:left="360"/>
      </w:pPr>
      <w:r>
        <w:t>D. Only the first training sample</w:t>
      </w:r>
    </w:p>
    <w:p>
      <w:pPr>
        <w:spacing w:after="140"/>
      </w:pPr>
      <w:r>
        <w:rPr>
          <w:b/>
        </w:rPr>
        <w:t>Answer : A. One feature against a threshold at a time</w:t>
      </w:r>
    </w:p>
    <w:p>
      <w:r>
        <w:rPr>
          <w:b/>
        </w:rPr>
        <w:t>49. Why might one-hot encoding be used before fitting a tree with categorical input columns in scikit- learn?</w:t>
      </w:r>
    </w:p>
    <w:p>
      <w:pPr>
        <w:ind w:left="360"/>
      </w:pPr>
      <w:r>
        <w:t>A. Standard scikit-learn tree estimators require numeric feature arrays</w:t>
      </w:r>
    </w:p>
    <w:p>
      <w:pPr>
        <w:ind w:left="360"/>
      </w:pPr>
      <w:r>
        <w:t>B. Trees require every feature to have mean zero</w:t>
      </w:r>
    </w:p>
    <w:p>
      <w:pPr>
        <w:ind w:left="360"/>
      </w:pPr>
      <w:r>
        <w:t>C. One-hot encoding creates target labels automatically</w:t>
      </w:r>
    </w:p>
    <w:p>
      <w:pPr>
        <w:ind w:left="360"/>
      </w:pPr>
      <w:r>
        <w:t>D. It guarantees the smallest possible tree</w:t>
      </w:r>
    </w:p>
    <w:p>
      <w:pPr>
        <w:spacing w:after="140"/>
      </w:pPr>
      <w:r>
        <w:rPr>
          <w:b/>
        </w:rPr>
        <w:t>Answer : A. Standard scikit-learn tree estimators require numeric feature arrays</w:t>
      </w:r>
    </w:p>
    <w:p>
      <w:r>
        <w:rPr>
          <w:b/>
        </w:rPr>
        <w:t>50. When is a small decision tree a useful choice?</w:t>
      </w:r>
    </w:p>
    <w:p>
      <w:pPr>
        <w:ind w:left="360"/>
      </w:pPr>
      <w:r>
        <w:t>A. When clear, inspectable rules are valuable</w:t>
      </w:r>
    </w:p>
    <w:p>
      <w:pPr>
        <w:ind w:left="360"/>
      </w:pPr>
      <w:r>
        <w:t>B. When no labeled examples are available</w:t>
      </w:r>
    </w:p>
    <w:p>
      <w:pPr>
        <w:ind w:left="360"/>
      </w:pPr>
      <w:r>
        <w:t>C. When the model must ignore all features</w:t>
      </w:r>
    </w:p>
    <w:p>
      <w:pPr>
        <w:ind w:left="360"/>
      </w:pPr>
      <w:r>
        <w:t>D. When the only goal is to store raw files</w:t>
      </w:r>
    </w:p>
    <w:p>
      <w:pPr>
        <w:spacing w:after="140"/>
      </w:pPr>
      <w:r>
        <w:rPr>
          <w:b/>
        </w:rPr>
        <w:t>Answer : A. When clear, inspectable rules are valuable</w:t>
      </w:r>
    </w:p>
    <w:p>
      <w:pPr>
        <w:pStyle w:val="Heading1"/>
      </w:pPr>
      <w:r>
        <w:t>4. Random Forest</w:t>
      </w:r>
    </w:p>
    <w:p>
      <w:r>
        <w:rPr>
          <w:b/>
        </w:rPr>
        <w:t>1. What is a random forest classifier?</w:t>
      </w:r>
    </w:p>
    <w:p>
      <w:pPr>
        <w:ind w:left="360"/>
      </w:pPr>
      <w:r>
        <w:t>A. An ensemble of decision trees used together for classification</w:t>
      </w:r>
    </w:p>
    <w:p>
      <w:pPr>
        <w:ind w:left="360"/>
      </w:pPr>
      <w:r>
        <w:t>B. A single logistic equation</w:t>
      </w:r>
    </w:p>
    <w:p>
      <w:pPr>
        <w:ind w:left="360"/>
      </w:pPr>
      <w:r>
        <w:t>C. A nearest-neighbor search method</w:t>
      </w:r>
    </w:p>
    <w:p>
      <w:pPr>
        <w:ind w:left="360"/>
      </w:pPr>
      <w:r>
        <w:t>D. A text tokenizer</w:t>
      </w:r>
    </w:p>
    <w:p>
      <w:pPr>
        <w:spacing w:after="140"/>
      </w:pPr>
      <w:r>
        <w:rPr>
          <w:b/>
        </w:rPr>
        <w:t>Answer : A. An ensemble of decision trees used together for classification</w:t>
      </w:r>
    </w:p>
    <w:p>
      <w:r>
        <w:rPr>
          <w:b/>
        </w:rPr>
        <w:t>2. Why are multiple trees combined in a random forest?</w:t>
      </w:r>
    </w:p>
    <w:p>
      <w:pPr>
        <w:ind w:left="360"/>
      </w:pPr>
      <w:r>
        <w:t>A. To make predictions more stable than a single tree in many settings</w:t>
      </w:r>
    </w:p>
    <w:p>
      <w:pPr>
        <w:ind w:left="360"/>
      </w:pPr>
      <w:r>
        <w:t>B. To eliminate the need for data</w:t>
      </w:r>
    </w:p>
    <w:p>
      <w:pPr>
        <w:ind w:left="360"/>
      </w:pPr>
      <w:r>
        <w:t>C. To ensure every tree is identical</w:t>
      </w:r>
    </w:p>
    <w:p>
      <w:pPr>
        <w:ind w:left="360"/>
      </w:pPr>
      <w:r>
        <w:t>D. To convert classification into clustering</w:t>
      </w:r>
    </w:p>
    <w:p>
      <w:pPr>
        <w:spacing w:after="140"/>
      </w:pPr>
      <w:r>
        <w:rPr>
          <w:b/>
        </w:rPr>
        <w:t>Answer : A. To make predictions more stable than a single tree in many settings</w:t>
      </w:r>
    </w:p>
    <w:p>
      <w:r>
        <w:rPr>
          <w:b/>
        </w:rPr>
        <w:t>3. Which scikit-learn class is used for random forest classification?</w:t>
      </w:r>
    </w:p>
    <w:p>
      <w:pPr>
        <w:ind w:left="360"/>
      </w:pPr>
      <w:r>
        <w:t>A. RandomForestClassifier</w:t>
      </w:r>
    </w:p>
    <w:p>
      <w:pPr>
        <w:ind w:left="360"/>
      </w:pPr>
      <w:r>
        <w:t>B. DecisionTreeRegressor</w:t>
      </w:r>
    </w:p>
    <w:p>
      <w:pPr>
        <w:ind w:left="360"/>
      </w:pPr>
      <w:r>
        <w:t>C. KNeighborsClassifier</w:t>
      </w:r>
    </w:p>
    <w:p>
      <w:pPr>
        <w:ind w:left="360"/>
      </w:pPr>
      <w:r>
        <w:t>D. GaussianNB</w:t>
      </w:r>
    </w:p>
    <w:p>
      <w:pPr>
        <w:spacing w:after="140"/>
      </w:pPr>
      <w:r>
        <w:rPr>
          <w:b/>
        </w:rPr>
        <w:t>Answer : A. RandomForestClassifier</w:t>
      </w:r>
    </w:p>
    <w:p>
      <w:r>
        <w:rPr>
          <w:b/>
        </w:rPr>
        <w:t>4. Which class is used to predict continuous values with a random forest?</w:t>
      </w:r>
    </w:p>
    <w:p>
      <w:pPr>
        <w:ind w:left="360"/>
      </w:pPr>
      <w:r>
        <w:t>A. RandomForestRegressor</w:t>
      </w:r>
    </w:p>
    <w:p>
      <w:pPr>
        <w:ind w:left="360"/>
      </w:pPr>
      <w:r>
        <w:t>B. RandomForestClassifier</w:t>
      </w:r>
    </w:p>
    <w:p>
      <w:pPr>
        <w:ind w:left="360"/>
      </w:pPr>
      <w:r>
        <w:t>C. LogisticRegression</w:t>
      </w:r>
    </w:p>
    <w:p>
      <w:pPr>
        <w:ind w:left="360"/>
      </w:pPr>
      <w:r>
        <w:t>D. BernoulliNB</w:t>
      </w:r>
    </w:p>
    <w:p>
      <w:pPr>
        <w:spacing w:after="140"/>
      </w:pPr>
      <w:r>
        <w:rPr>
          <w:b/>
        </w:rPr>
        <w:t>Answer : A. RandomForestRegressor</w:t>
      </w:r>
    </w:p>
    <w:p>
      <w:r>
        <w:rPr>
          <w:b/>
        </w:rPr>
        <w:t>5. Which import statement is appropriate for random forest classification?</w:t>
      </w:r>
    </w:p>
    <w:p>
      <w:pPr>
        <w:ind w:left="360"/>
      </w:pPr>
      <w:r>
        <w:t>A. from sklearn.ensemble import RandomForestClassifier</w:t>
      </w:r>
    </w:p>
    <w:p>
      <w:pPr>
        <w:ind w:left="360"/>
      </w:pPr>
      <w:r>
        <w:t>B. from sklearn.tree import RandomForestClassifier</w:t>
      </w:r>
    </w:p>
    <w:p>
      <w:pPr>
        <w:ind w:left="360"/>
      </w:pPr>
      <w:r>
        <w:t>C. from sklearn.naive_bayes import RandomForestClassifier</w:t>
      </w:r>
    </w:p>
    <w:p>
      <w:pPr>
        <w:ind w:left="360"/>
      </w:pPr>
      <w:r>
        <w:t>D. from sklearn.neighbors import RandomForestClassifier</w:t>
      </w:r>
    </w:p>
    <w:p>
      <w:pPr>
        <w:spacing w:after="140"/>
      </w:pPr>
      <w:r>
        <w:rPr>
          <w:b/>
        </w:rPr>
        <w:t>Answer : A. from sklearn.ensemble import RandomForestClassifier</w:t>
      </w:r>
    </w:p>
    <w:p>
      <w:r>
        <w:rPr>
          <w:b/>
        </w:rPr>
        <w:t>6. What does n_estimators=100 specify?</w:t>
      </w:r>
    </w:p>
    <w:p>
      <w:pPr>
        <w:ind w:left="360"/>
      </w:pPr>
      <w:r>
        <w:t>A. Build 100 trees</w:t>
      </w:r>
    </w:p>
    <w:p>
      <w:pPr>
        <w:ind w:left="360"/>
      </w:pPr>
      <w:r>
        <w:t>B. Use 100 input features</w:t>
      </w:r>
    </w:p>
    <w:p>
      <w:pPr>
        <w:ind w:left="360"/>
      </w:pPr>
      <w:r>
        <w:t>C. Create 100 target classes</w:t>
      </w:r>
    </w:p>
    <w:p>
      <w:pPr>
        <w:ind w:left="360"/>
      </w:pPr>
      <w:r>
        <w:t>D. Train for 100 epochs</w:t>
      </w:r>
    </w:p>
    <w:p>
      <w:pPr>
        <w:spacing w:after="140"/>
      </w:pPr>
      <w:r>
        <w:rPr>
          <w:b/>
        </w:rPr>
        <w:t>Answer : A. Build 100 trees</w:t>
      </w:r>
    </w:p>
    <w:p>
      <w:r>
        <w:rPr>
          <w:b/>
        </w:rPr>
        <w:t>7. How does a random forest commonly produce a classification prediction?</w:t>
      </w:r>
    </w:p>
    <w:p>
      <w:pPr>
        <w:ind w:left="360"/>
      </w:pPr>
      <w:r>
        <w:t>A. By combining the predictions of its trees</w:t>
      </w:r>
    </w:p>
    <w:p>
      <w:pPr>
        <w:ind w:left="360"/>
      </w:pPr>
      <w:r>
        <w:t>B. By using only the deepest tree</w:t>
      </w:r>
    </w:p>
    <w:p>
      <w:pPr>
        <w:ind w:left="360"/>
      </w:pPr>
      <w:r>
        <w:t>C. By finding the nearest training sample</w:t>
      </w:r>
    </w:p>
    <w:p>
      <w:pPr>
        <w:ind w:left="360"/>
      </w:pPr>
      <w:r>
        <w:t>D. By averaging the input feature values</w:t>
      </w:r>
    </w:p>
    <w:p>
      <w:pPr>
        <w:spacing w:after="140"/>
      </w:pPr>
      <w:r>
        <w:rPr>
          <w:b/>
        </w:rPr>
        <w:t>Answer : A. By combining the predictions of its trees</w:t>
      </w:r>
    </w:p>
    <w:p>
      <w:r>
        <w:rPr>
          <w:b/>
        </w:rPr>
        <w:t>8. How does a random forest regressor commonly combine tree outputs?</w:t>
      </w:r>
    </w:p>
    <w:p>
      <w:pPr>
        <w:ind w:left="360"/>
      </w:pPr>
      <w:r>
        <w:t>A. It averages their numerical predictions</w:t>
      </w:r>
    </w:p>
    <w:p>
      <w:pPr>
        <w:ind w:left="360"/>
      </w:pPr>
      <w:r>
        <w:t>B. It chooses the alphabetically first prediction</w:t>
      </w:r>
    </w:p>
    <w:p>
      <w:pPr>
        <w:ind w:left="360"/>
      </w:pPr>
      <w:r>
        <w:t>C. It multiplies all predicted values</w:t>
      </w:r>
    </w:p>
    <w:p>
      <w:pPr>
        <w:ind w:left="360"/>
      </w:pPr>
      <w:r>
        <w:t>D. It reports only the highest tree value</w:t>
      </w:r>
    </w:p>
    <w:p>
      <w:pPr>
        <w:spacing w:after="140"/>
      </w:pPr>
      <w:r>
        <w:rPr>
          <w:b/>
        </w:rPr>
        <w:t>Answer : A. It averages their numerical predictions</w:t>
      </w:r>
    </w:p>
    <w:p>
      <w:r>
        <w:rPr>
          <w:b/>
        </w:rPr>
        <w:t>9. What is bootstrap sampling in a random forest?</w:t>
      </w:r>
    </w:p>
    <w:p>
      <w:pPr>
        <w:ind w:left="360"/>
      </w:pPr>
      <w:r>
        <w:t>A. Sampling training rows with replacement for individual trees</w:t>
      </w:r>
    </w:p>
    <w:p>
      <w:pPr>
        <w:ind w:left="360"/>
      </w:pPr>
      <w:r>
        <w:t>B. Deleting all repeated feature values</w:t>
      </w:r>
    </w:p>
    <w:p>
      <w:pPr>
        <w:ind w:left="360"/>
      </w:pPr>
      <w:r>
        <w:t>C. Scaling features to a common range</w:t>
      </w:r>
    </w:p>
    <w:p>
      <w:pPr>
        <w:ind w:left="360"/>
      </w:pPr>
      <w:r>
        <w:t>D. Sampling only from the test set</w:t>
      </w:r>
    </w:p>
    <w:p>
      <w:pPr>
        <w:spacing w:after="140"/>
      </w:pPr>
      <w:r>
        <w:rPr>
          <w:b/>
        </w:rPr>
        <w:t>Answer : A. Sampling training rows with replacement for individual trees</w:t>
      </w:r>
    </w:p>
    <w:p>
      <w:r>
        <w:rPr>
          <w:b/>
        </w:rPr>
        <w:t>10. What does “with replacement” mean?</w:t>
      </w:r>
    </w:p>
    <w:p>
      <w:pPr>
        <w:ind w:left="360"/>
      </w:pPr>
      <w:r>
        <w:t>A. The same training row can be selected more than once in a sample</w:t>
      </w:r>
    </w:p>
    <w:p>
      <w:pPr>
        <w:ind w:left="360"/>
      </w:pPr>
      <w:r>
        <w:t>B. Every selected row is permanently removed</w:t>
      </w:r>
    </w:p>
    <w:p>
      <w:pPr>
        <w:ind w:left="360"/>
      </w:pPr>
      <w:r>
        <w:t>C. Test rows replace training rows</w:t>
      </w:r>
    </w:p>
    <w:p>
      <w:pPr>
        <w:ind w:left="360"/>
      </w:pPr>
      <w:r>
        <w:t>D. Missing values are replaced by zero</w:t>
      </w:r>
    </w:p>
    <w:p>
      <w:pPr>
        <w:spacing w:after="140"/>
      </w:pPr>
      <w:r>
        <w:rPr>
          <w:b/>
        </w:rPr>
        <w:t>Answer : A. The same training row can be selected more than once in a sample</w:t>
      </w:r>
    </w:p>
    <w:p>
      <w:r>
        <w:rPr>
          <w:b/>
        </w:rPr>
        <w:t>11. Why does a random forest consider random subsets of features at splits?</w:t>
      </w:r>
    </w:p>
    <w:p>
      <w:pPr>
        <w:ind w:left="360"/>
      </w:pPr>
      <w:r>
        <w:t>A. To introduce diversity among trees</w:t>
      </w:r>
    </w:p>
    <w:p>
      <w:pPr>
        <w:ind w:left="360"/>
      </w:pPr>
      <w:r>
        <w:t>B. To make all trees identical</w:t>
      </w:r>
    </w:p>
    <w:p>
      <w:pPr>
        <w:ind w:left="360"/>
      </w:pPr>
      <w:r>
        <w:t>C. To avoid using target labels</w:t>
      </w:r>
    </w:p>
    <w:p>
      <w:pPr>
        <w:ind w:left="360"/>
      </w:pPr>
      <w:r>
        <w:t>D. To force one feature to determine every split</w:t>
      </w:r>
    </w:p>
    <w:p>
      <w:pPr>
        <w:spacing w:after="140"/>
      </w:pPr>
      <w:r>
        <w:rPr>
          <w:b/>
        </w:rPr>
        <w:t>Answer : A. To introduce diversity among trees</w:t>
      </w:r>
    </w:p>
    <w:p>
      <w:r>
        <w:rPr>
          <w:b/>
        </w:rPr>
        <w:t>12. What is a key distinction between a single decision tree and a random forest?</w:t>
      </w:r>
    </w:p>
    <w:p>
      <w:pPr>
        <w:ind w:left="360"/>
      </w:pPr>
      <w:r>
        <w:t>A. A forest combines multiple trees</w:t>
      </w:r>
    </w:p>
    <w:p>
      <w:pPr>
        <w:ind w:left="360"/>
      </w:pPr>
      <w:r>
        <w:t>B. A forest never uses feature splits</w:t>
      </w:r>
    </w:p>
    <w:p>
      <w:pPr>
        <w:ind w:left="360"/>
      </w:pPr>
      <w:r>
        <w:t>C. A single tree requires no labeled data</w:t>
      </w:r>
    </w:p>
    <w:p>
      <w:pPr>
        <w:ind w:left="360"/>
      </w:pPr>
      <w:r>
        <w:t>D. A forest can only perform regression</w:t>
      </w:r>
    </w:p>
    <w:p>
      <w:pPr>
        <w:spacing w:after="140"/>
      </w:pPr>
      <w:r>
        <w:rPr>
          <w:b/>
        </w:rPr>
        <w:t>Answer : A. A forest combines multiple trees</w:t>
      </w:r>
    </w:p>
    <w:p>
      <w:r>
        <w:rPr>
          <w:b/>
        </w:rPr>
        <w:t>13. What does model.fit(X_train, y_train) do?</w:t>
      </w:r>
    </w:p>
    <w:p>
      <w:pPr>
        <w:ind w:left="360"/>
      </w:pPr>
      <w:r>
        <w:t>A. Fits the forest using labeled training examples</w:t>
      </w:r>
    </w:p>
    <w:p>
      <w:pPr>
        <w:ind w:left="360"/>
      </w:pPr>
      <w:r>
        <w:t>B. Predicts test labels without training</w:t>
      </w:r>
    </w:p>
    <w:p>
      <w:pPr>
        <w:ind w:left="360"/>
      </w:pPr>
      <w:r>
        <w:t>C. Generates a confusion matrix only</w:t>
      </w:r>
    </w:p>
    <w:p>
      <w:pPr>
        <w:ind w:left="360"/>
      </w:pPr>
      <w:r>
        <w:t>D. Removes the target column automatically</w:t>
      </w:r>
    </w:p>
    <w:p>
      <w:pPr>
        <w:spacing w:after="140"/>
      </w:pPr>
      <w:r>
        <w:rPr>
          <w:b/>
        </w:rPr>
        <w:t>Answer : A. Fits the forest using labeled training examples</w:t>
      </w:r>
    </w:p>
    <w:p>
      <w:r>
        <w:rPr>
          <w:b/>
        </w:rPr>
        <w:t>14. What does model.predict(X_test) return from a forest classifier?</w:t>
      </w:r>
    </w:p>
    <w:p>
      <w:pPr>
        <w:ind w:left="360"/>
      </w:pPr>
      <w:r>
        <w:t>A. Predicted class labels</w:t>
      </w:r>
    </w:p>
    <w:p>
      <w:pPr>
        <w:ind w:left="360"/>
      </w:pPr>
      <w:r>
        <w:t>B. Only the number of trees</w:t>
      </w:r>
    </w:p>
    <w:p>
      <w:pPr>
        <w:ind w:left="360"/>
      </w:pPr>
      <w:r>
        <w:t>C. Training indices</w:t>
      </w:r>
    </w:p>
    <w:p>
      <w:pPr>
        <w:ind w:left="360"/>
      </w:pPr>
      <w:r>
        <w:t>D. The names of all leaf nodes</w:t>
      </w:r>
    </w:p>
    <w:p>
      <w:pPr>
        <w:spacing w:after="140"/>
      </w:pPr>
      <w:r>
        <w:rPr>
          <w:b/>
        </w:rPr>
        <w:t>Answer : A. Predicted class labels</w:t>
      </w:r>
    </w:p>
    <w:p>
      <w:r>
        <w:rPr>
          <w:b/>
        </w:rPr>
        <w:t>15. What does model.predict_proba(X_test) provide?</w:t>
      </w:r>
    </w:p>
    <w:p>
      <w:pPr>
        <w:ind w:left="360"/>
      </w:pPr>
      <w:r>
        <w:t>A. Estimated probabilities for each class</w:t>
      </w:r>
    </w:p>
    <w:p>
      <w:pPr>
        <w:ind w:left="360"/>
      </w:pPr>
      <w:r>
        <w:t>B. Only a list of feature names</w:t>
      </w:r>
    </w:p>
    <w:p>
      <w:pPr>
        <w:ind w:left="360"/>
      </w:pPr>
      <w:r>
        <w:t>C. Mean squared error</w:t>
      </w:r>
    </w:p>
    <w:p>
      <w:pPr>
        <w:ind w:left="360"/>
      </w:pPr>
      <w:r>
        <w:t>D. The bootstrap samples themselves</w:t>
      </w:r>
    </w:p>
    <w:p>
      <w:pPr>
        <w:spacing w:after="140"/>
      </w:pPr>
      <w:r>
        <w:rPr>
          <w:b/>
        </w:rPr>
        <w:t>Answer : A. Estimated probabilities for each class</w:t>
      </w:r>
    </w:p>
    <w:p>
      <w:r>
        <w:rPr>
          <w:b/>
        </w:rPr>
        <w:t>16. What does random_state=42 help make reproducible?</w:t>
      </w:r>
    </w:p>
    <w:p>
      <w:pPr>
        <w:ind w:left="360"/>
      </w:pPr>
      <w:r>
        <w:t>A. Random choices in fitting and their resulting model</w:t>
      </w:r>
    </w:p>
    <w:p>
      <w:pPr>
        <w:ind w:left="360"/>
      </w:pPr>
      <w:r>
        <w:t>B. The real-world data-generating process</w:t>
      </w:r>
    </w:p>
    <w:p>
      <w:pPr>
        <w:ind w:left="360"/>
      </w:pPr>
      <w:r>
        <w:t>C. Perfect test accuracy</w:t>
      </w:r>
    </w:p>
    <w:p>
      <w:pPr>
        <w:ind w:left="360"/>
      </w:pPr>
      <w:r>
        <w:t>D. The number of input features</w:t>
      </w:r>
    </w:p>
    <w:p>
      <w:pPr>
        <w:spacing w:after="140"/>
      </w:pPr>
      <w:r>
        <w:rPr>
          <w:b/>
        </w:rPr>
        <w:t>Answer : A. Random choices in fitting and their resulting model</w:t>
      </w:r>
    </w:p>
    <w:p>
      <w:r>
        <w:rPr>
          <w:b/>
        </w:rPr>
        <w:t>17. Why is feature scaling usually not essential for a standard random forest?</w:t>
      </w:r>
    </w:p>
    <w:p>
      <w:pPr>
        <w:ind w:left="360"/>
      </w:pPr>
      <w:r>
        <w:t>A. Tree splits rely on thresholds rather than distances between full samples</w:t>
      </w:r>
    </w:p>
    <w:p>
      <w:pPr>
        <w:ind w:left="360"/>
      </w:pPr>
      <w:r>
        <w:t>B. The forest scales all features automatically to mean zero</w:t>
      </w:r>
    </w:p>
    <w:p>
      <w:pPr>
        <w:ind w:left="360"/>
      </w:pPr>
      <w:r>
        <w:t>C. Forests use only categorical features</w:t>
      </w:r>
    </w:p>
    <w:p>
      <w:pPr>
        <w:ind w:left="360"/>
      </w:pPr>
      <w:r>
        <w:t>D. Forests cannot accept scaled data</w:t>
      </w:r>
    </w:p>
    <w:p>
      <w:pPr>
        <w:spacing w:after="140"/>
      </w:pPr>
      <w:r>
        <w:rPr>
          <w:b/>
        </w:rPr>
        <w:t>Answer : A. Tree splits rely on thresholds rather than distances between full samples</w:t>
      </w:r>
    </w:p>
    <w:p>
      <w:r>
        <w:rPr>
          <w:b/>
        </w:rPr>
        <w:t>18. What is an out-of-bag (OOB) sample for a particular tree?</w:t>
      </w:r>
    </w:p>
    <w:p>
      <w:pPr>
        <w:ind w:left="360"/>
      </w:pPr>
      <w:r>
        <w:t>A. A training sample not selected for that tree’s bootstrap sample</w:t>
      </w:r>
    </w:p>
    <w:p>
      <w:pPr>
        <w:ind w:left="360"/>
      </w:pPr>
      <w:r>
        <w:t>B. A sample from the final test set</w:t>
      </w:r>
    </w:p>
    <w:p>
      <w:pPr>
        <w:ind w:left="360"/>
      </w:pPr>
      <w:r>
        <w:t>C. A sample with a missing label</w:t>
      </w:r>
    </w:p>
    <w:p>
      <w:pPr>
        <w:ind w:left="360"/>
      </w:pPr>
      <w:r>
        <w:t>D. A sample with only one feature</w:t>
      </w:r>
    </w:p>
    <w:p>
      <w:pPr>
        <w:spacing w:after="140"/>
      </w:pPr>
      <w:r>
        <w:rPr>
          <w:b/>
        </w:rPr>
        <w:t>Answer : A. A training sample not selected for that tree’s bootstrap sample</w:t>
      </w:r>
    </w:p>
    <w:p>
      <w:r>
        <w:rPr>
          <w:b/>
        </w:rPr>
        <w:t>19. What does oob_score=True enable when bootstrap sampling is used?</w:t>
      </w:r>
    </w:p>
    <w:p>
      <w:pPr>
        <w:ind w:left="360"/>
      </w:pPr>
      <w:r>
        <w:t>A. An internal performance estimate using out-of-bag training samples</w:t>
      </w:r>
    </w:p>
    <w:p>
      <w:pPr>
        <w:ind w:left="360"/>
      </w:pPr>
      <w:r>
        <w:t>B. Automatic removal of all outliers</w:t>
      </w:r>
    </w:p>
    <w:p>
      <w:pPr>
        <w:ind w:left="360"/>
      </w:pPr>
      <w:r>
        <w:t>C. A guarantee of unbiased real-world performance</w:t>
      </w:r>
    </w:p>
    <w:p>
      <w:pPr>
        <w:ind w:left="360"/>
      </w:pPr>
      <w:r>
        <w:t>D. A switch to logistic regression</w:t>
      </w:r>
    </w:p>
    <w:p>
      <w:pPr>
        <w:spacing w:after="140"/>
      </w:pPr>
      <w:r>
        <w:rPr>
          <w:b/>
        </w:rPr>
        <w:t>Answer : A. An internal performance estimate using out-of-bag training samples</w:t>
      </w:r>
    </w:p>
    <w:p>
      <w:r>
        <w:rPr>
          <w:b/>
        </w:rPr>
        <w:t>20. Should OOB performance automatically replace a truly independent final test evaluation?</w:t>
      </w:r>
    </w:p>
    <w:p>
      <w:pPr>
        <w:ind w:left="360"/>
      </w:pPr>
      <w:r>
        <w:t>A. No</w:t>
      </w:r>
    </w:p>
    <w:p>
      <w:pPr>
        <w:ind w:left="360"/>
      </w:pPr>
      <w:r>
        <w:t>B. Yes, in all cases</w:t>
      </w:r>
    </w:p>
    <w:p>
      <w:pPr>
        <w:ind w:left="360"/>
      </w:pPr>
      <w:r>
        <w:t>C. Yes, but only for regression</w:t>
      </w:r>
    </w:p>
    <w:p>
      <w:pPr>
        <w:ind w:left="360"/>
      </w:pPr>
      <w:r>
        <w:t>D. Yes, if there are more than ten trees</w:t>
      </w:r>
    </w:p>
    <w:p>
      <w:pPr>
        <w:spacing w:after="140"/>
      </w:pPr>
      <w:r>
        <w:rPr>
          <w:b/>
        </w:rPr>
        <w:t>Answer : A. No</w:t>
      </w:r>
    </w:p>
    <w:p>
      <w:r>
        <w:rPr>
          <w:b/>
        </w:rPr>
        <w:t>21. What does max_depth control in a random forest?</w:t>
      </w:r>
    </w:p>
    <w:p>
      <w:pPr>
        <w:ind w:left="360"/>
      </w:pPr>
      <w:r>
        <w:t>A. The maximum depth of its individual trees</w:t>
      </w:r>
    </w:p>
    <w:p>
      <w:pPr>
        <w:ind w:left="360"/>
      </w:pPr>
      <w:r>
        <w:t>B. The number of forests</w:t>
      </w:r>
    </w:p>
    <w:p>
      <w:pPr>
        <w:ind w:left="360"/>
      </w:pPr>
      <w:r>
        <w:t>C. The number of classes</w:t>
      </w:r>
    </w:p>
    <w:p>
      <w:pPr>
        <w:ind w:left="360"/>
      </w:pPr>
      <w:r>
        <w:t>D. The size of the test set</w:t>
      </w:r>
    </w:p>
    <w:p>
      <w:pPr>
        <w:spacing w:after="140"/>
      </w:pPr>
      <w:r>
        <w:rPr>
          <w:b/>
        </w:rPr>
        <w:t>Answer : A. The maximum depth of its individual trees</w:t>
      </w:r>
    </w:p>
    <w:p>
      <w:r>
        <w:rPr>
          <w:b/>
        </w:rPr>
        <w:t>22. What can increasing min_samples_leaf do?</w:t>
      </w:r>
    </w:p>
    <w:p>
      <w:pPr>
        <w:ind w:left="360"/>
      </w:pPr>
      <w:r>
        <w:t>A. Make individual trees less focused on tiny groups of training samples</w:t>
      </w:r>
    </w:p>
    <w:p>
      <w:pPr>
        <w:ind w:left="360"/>
      </w:pPr>
      <w:r>
        <w:t>B. Force every tree to have more depth</w:t>
      </w:r>
    </w:p>
    <w:p>
      <w:pPr>
        <w:ind w:left="360"/>
      </w:pPr>
      <w:r>
        <w:t>C. Set the number of trees to one</w:t>
      </w:r>
    </w:p>
    <w:p>
      <w:pPr>
        <w:ind w:left="360"/>
      </w:pPr>
      <w:r>
        <w:t>D. Remove all continuous features</w:t>
      </w:r>
    </w:p>
    <w:p>
      <w:pPr>
        <w:spacing w:after="140"/>
      </w:pPr>
      <w:r>
        <w:rPr>
          <w:b/>
        </w:rPr>
        <w:t>Answer : A. Make individual trees less focused on tiny groups of training samples</w:t>
      </w:r>
    </w:p>
    <w:p>
      <w:r>
        <w:rPr>
          <w:b/>
        </w:rPr>
        <w:t>23. What does max_features influence?</w:t>
      </w:r>
    </w:p>
    <w:p>
      <w:pPr>
        <w:ind w:left="360"/>
      </w:pPr>
      <w:r>
        <w:t>A. How many features are considered when looking for a split</w:t>
      </w:r>
    </w:p>
    <w:p>
      <w:pPr>
        <w:ind w:left="360"/>
      </w:pPr>
      <w:r>
        <w:t>B. How many target labels can be predicted</w:t>
      </w:r>
    </w:p>
    <w:p>
      <w:pPr>
        <w:ind w:left="360"/>
      </w:pPr>
      <w:r>
        <w:t>C. How many predictions can be made</w:t>
      </w:r>
    </w:p>
    <w:p>
      <w:pPr>
        <w:ind w:left="360"/>
      </w:pPr>
      <w:r>
        <w:t>D. How many CSV files can be loaded</w:t>
      </w:r>
    </w:p>
    <w:p>
      <w:pPr>
        <w:spacing w:after="140"/>
      </w:pPr>
      <w:r>
        <w:rPr>
          <w:b/>
        </w:rPr>
        <w:t>Answer : A. How many features are considered when looking for a split</w:t>
      </w:r>
    </w:p>
    <w:p>
      <w:r>
        <w:rPr>
          <w:b/>
        </w:rPr>
        <w:t>24. What is a likely result if all trees are nearly identical?</w:t>
      </w:r>
    </w:p>
    <w:p>
      <w:pPr>
        <w:ind w:left="360"/>
      </w:pPr>
      <w:r>
        <w:t>A. Combining them offers less benefit from diversity</w:t>
      </w:r>
    </w:p>
    <w:p>
      <w:pPr>
        <w:ind w:left="360"/>
      </w:pPr>
      <w:r>
        <w:t>B. Their votes become invalid Python syntax</w:t>
      </w:r>
    </w:p>
    <w:p>
      <w:pPr>
        <w:ind w:left="360"/>
      </w:pPr>
      <w:r>
        <w:t>C. The number of classes doubles</w:t>
      </w:r>
    </w:p>
    <w:p>
      <w:pPr>
        <w:ind w:left="360"/>
      </w:pPr>
      <w:r>
        <w:t>D. The forest becomes an unsupervised model</w:t>
      </w:r>
    </w:p>
    <w:p>
      <w:pPr>
        <w:spacing w:after="140"/>
      </w:pPr>
      <w:r>
        <w:rPr>
          <w:b/>
        </w:rPr>
        <w:t>Answer : A. Combining them offers less benefit from diversity</w:t>
      </w:r>
    </w:p>
    <w:p>
      <w:r>
        <w:rPr>
          <w:b/>
        </w:rPr>
        <w:t>25. Which task is suitable for RandomForestClassifier?</w:t>
      </w:r>
    </w:p>
    <w:p>
      <w:pPr>
        <w:ind w:left="360"/>
      </w:pPr>
      <w:r>
        <w:t>A. Predicting whether a transaction is fraudulent</w:t>
      </w:r>
    </w:p>
    <w:p>
      <w:pPr>
        <w:ind w:left="360"/>
      </w:pPr>
      <w:r>
        <w:t>B. Predicting an exact continuous sales amount</w:t>
      </w:r>
    </w:p>
    <w:p>
      <w:pPr>
        <w:ind w:left="360"/>
      </w:pPr>
      <w:r>
        <w:t>C. Compressing an image file</w:t>
      </w:r>
    </w:p>
    <w:p>
      <w:pPr>
        <w:ind w:left="360"/>
      </w:pPr>
      <w:r>
        <w:t>D. Sorting patient IDs</w:t>
      </w:r>
    </w:p>
    <w:p>
      <w:pPr>
        <w:spacing w:after="140"/>
      </w:pPr>
      <w:r>
        <w:rPr>
          <w:b/>
        </w:rPr>
        <w:t>Answer : A. Predicting whether a transaction is fraudulent</w:t>
      </w:r>
    </w:p>
    <w:p>
      <w:r>
        <w:rPr>
          <w:b/>
        </w:rPr>
        <w:t>26. Which task is suitable for RandomForestRegressor?</w:t>
      </w:r>
    </w:p>
    <w:p>
      <w:pPr>
        <w:ind w:left="360"/>
      </w:pPr>
      <w:r>
        <w:t>A. Predicting a patient’s length of stay in days as a numerical value</w:t>
      </w:r>
    </w:p>
    <w:p>
      <w:pPr>
        <w:ind w:left="360"/>
      </w:pPr>
      <w:r>
        <w:t>B. Assigning a document to a topic category</w:t>
      </w:r>
    </w:p>
    <w:p>
      <w:pPr>
        <w:ind w:left="360"/>
      </w:pPr>
      <w:r>
        <w:t>C. Classifying a transaction as fraudulent</w:t>
      </w:r>
    </w:p>
    <w:p>
      <w:pPr>
        <w:ind w:left="360"/>
      </w:pPr>
      <w:r>
        <w:t>D. Identifying an email as spam</w:t>
      </w:r>
    </w:p>
    <w:p>
      <w:pPr>
        <w:spacing w:after="140"/>
      </w:pPr>
      <w:r>
        <w:rPr>
          <w:b/>
        </w:rPr>
        <w:t>Answer : A. Predicting a patient’s length of stay in days as a numerical value</w:t>
      </w:r>
    </w:p>
    <w:p>
      <w:r>
        <w:rPr>
          <w:b/>
        </w:rPr>
        <w:t>27. What is one reason a random forest may outperform a single deep tree on unseen data?</w:t>
      </w:r>
    </w:p>
    <w:p>
      <w:pPr>
        <w:ind w:left="360"/>
      </w:pPr>
      <w:r>
        <w:t>A. Combining varied trees can reduce sensitivity to individual training examples</w:t>
      </w:r>
    </w:p>
    <w:p>
      <w:pPr>
        <w:ind w:left="360"/>
      </w:pPr>
      <w:r>
        <w:t>B. Every tree is guaranteed to be perfectly accurate</w:t>
      </w:r>
    </w:p>
    <w:p>
      <w:pPr>
        <w:ind w:left="360"/>
      </w:pPr>
      <w:r>
        <w:t>C. It removes the need for a training set</w:t>
      </w:r>
    </w:p>
    <w:p>
      <w:pPr>
        <w:ind w:left="360"/>
      </w:pPr>
      <w:r>
        <w:t>D. It uses the test labels during fitting</w:t>
      </w:r>
    </w:p>
    <w:p>
      <w:pPr>
        <w:spacing w:after="140"/>
      </w:pPr>
      <w:r>
        <w:rPr>
          <w:b/>
        </w:rPr>
        <w:t>Answer : A. Combining varied trees can reduce sensitivity to individual training examples</w:t>
      </w:r>
    </w:p>
    <w:p>
      <w:r>
        <w:rPr>
          <w:b/>
        </w:rPr>
        <w:t>28. What is a disadvantage of a forest compared with a small single tree?</w:t>
      </w:r>
    </w:p>
    <w:p>
      <w:pPr>
        <w:ind w:left="360"/>
      </w:pPr>
      <w:r>
        <w:t>A. Its overall prediction process is harder to explain as a short set of rules</w:t>
      </w:r>
    </w:p>
    <w:p>
      <w:pPr>
        <w:ind w:left="360"/>
      </w:pPr>
      <w:r>
        <w:t>B. It cannot use numeric features</w:t>
      </w:r>
    </w:p>
    <w:p>
      <w:pPr>
        <w:ind w:left="360"/>
      </w:pPr>
      <w:r>
        <w:t>C. It cannot make classification predictions</w:t>
      </w:r>
    </w:p>
    <w:p>
      <w:pPr>
        <w:ind w:left="360"/>
      </w:pPr>
      <w:r>
        <w:t>D. It has no adjustable parameters</w:t>
      </w:r>
    </w:p>
    <w:p>
      <w:pPr>
        <w:spacing w:after="140"/>
      </w:pPr>
      <w:r>
        <w:rPr>
          <w:b/>
        </w:rPr>
        <w:t>Answer : A. Its overall prediction process is harder to explain as a short set of rules</w:t>
      </w:r>
    </w:p>
    <w:p>
      <w:r>
        <w:rPr>
          <w:b/>
        </w:rPr>
        <w:t>29. What does feature_importances_ report in a standard fitted scikit-learn forest?</w:t>
      </w:r>
    </w:p>
    <w:p>
      <w:pPr>
        <w:ind w:left="360"/>
      </w:pPr>
      <w:r>
        <w:t>A. Impurity-based feature importance scores</w:t>
      </w:r>
    </w:p>
    <w:p>
      <w:pPr>
        <w:ind w:left="360"/>
      </w:pPr>
      <w:r>
        <w:t>B. Proof of cause and effect</w:t>
      </w:r>
    </w:p>
    <w:p>
      <w:pPr>
        <w:ind w:left="360"/>
      </w:pPr>
      <w:r>
        <w:t>C. Predictions for the test set</w:t>
      </w:r>
    </w:p>
    <w:p>
      <w:pPr>
        <w:ind w:left="360"/>
      </w:pPr>
      <w:r>
        <w:t>D. The number of missing values per feature</w:t>
      </w:r>
    </w:p>
    <w:p>
      <w:pPr>
        <w:spacing w:after="140"/>
      </w:pPr>
      <w:r>
        <w:rPr>
          <w:b/>
        </w:rPr>
        <w:t>Answer : A. Impurity-based feature importance scores</w:t>
      </w:r>
    </w:p>
    <w:p>
      <w:r>
        <w:rPr>
          <w:b/>
        </w:rPr>
        <w:t>30. Why can impurity-based feature importance be misleading?</w:t>
      </w:r>
    </w:p>
    <w:p>
      <w:pPr>
        <w:ind w:left="360"/>
      </w:pPr>
      <w:r>
        <w:t>A. It can favor certain feature types and does not establish causation</w:t>
      </w:r>
    </w:p>
    <w:p>
      <w:pPr>
        <w:ind w:left="360"/>
      </w:pPr>
      <w:r>
        <w:t>B. It is always identical for every feature</w:t>
      </w:r>
    </w:p>
    <w:p>
      <w:pPr>
        <w:ind w:left="360"/>
      </w:pPr>
      <w:r>
        <w:t>C. It is calculated from test labels only</w:t>
      </w:r>
    </w:p>
    <w:p>
      <w:pPr>
        <w:ind w:left="360"/>
      </w:pPr>
      <w:r>
        <w:t>D. It cannot be computed for forests</w:t>
      </w:r>
    </w:p>
    <w:p>
      <w:pPr>
        <w:spacing w:after="140"/>
      </w:pPr>
      <w:r>
        <w:rPr>
          <w:b/>
        </w:rPr>
        <w:t>Answer : A. It can favor certain feature types and does not establish causation</w:t>
      </w:r>
    </w:p>
    <w:p>
      <w:r>
        <w:rPr>
          <w:b/>
        </w:rPr>
        <w:t>31. What is permutation importance based on?</w:t>
      </w:r>
    </w:p>
    <w:p>
      <w:pPr>
        <w:ind w:left="360"/>
      </w:pPr>
      <w:r>
        <w:t>A. Measuring performance changes after shuffling a feature’s values</w:t>
      </w:r>
    </w:p>
    <w:p>
      <w:pPr>
        <w:ind w:left="360"/>
      </w:pPr>
      <w:r>
        <w:t>B. Counting the letters in feature names</w:t>
      </w:r>
    </w:p>
    <w:p>
      <w:pPr>
        <w:ind w:left="360"/>
      </w:pPr>
      <w:r>
        <w:t>C. Deleting the target labels</w:t>
      </w:r>
    </w:p>
    <w:p>
      <w:pPr>
        <w:ind w:left="360"/>
      </w:pPr>
      <w:r>
        <w:t>D. Replacing all trees with one tree</w:t>
      </w:r>
    </w:p>
    <w:p>
      <w:pPr>
        <w:spacing w:after="140"/>
      </w:pPr>
      <w:r>
        <w:rPr>
          <w:b/>
        </w:rPr>
        <w:t>Answer : A. Measuring performance changes after shuffling a feature’s values</w:t>
      </w:r>
    </w:p>
    <w:p>
      <w:r>
        <w:rPr>
          <w:b/>
        </w:rPr>
        <w:t>32. Why should feature importance ideally be examined on suitable held-out data?</w:t>
      </w:r>
    </w:p>
    <w:p>
      <w:pPr>
        <w:ind w:left="360"/>
      </w:pPr>
      <w:r>
        <w:t>A. To see whether the feature helps predictions beyond the training examples</w:t>
      </w:r>
    </w:p>
    <w:p>
      <w:pPr>
        <w:ind w:left="360"/>
      </w:pPr>
      <w:r>
        <w:t>B. To force all importance values to be equal</w:t>
      </w:r>
    </w:p>
    <w:p>
      <w:pPr>
        <w:ind w:left="360"/>
      </w:pPr>
      <w:r>
        <w:t>C. To avoid making any predictions</w:t>
      </w:r>
    </w:p>
    <w:p>
      <w:pPr>
        <w:ind w:left="360"/>
      </w:pPr>
      <w:r>
        <w:t>D. To increase the number of classes</w:t>
      </w:r>
    </w:p>
    <w:p>
      <w:pPr>
        <w:spacing w:after="140"/>
      </w:pPr>
      <w:r>
        <w:rPr>
          <w:b/>
        </w:rPr>
        <w:t>Answer : A. To see whether the feature helps predictions beyond the training examples</w:t>
      </w:r>
    </w:p>
    <w:p>
      <w:r>
        <w:rPr>
          <w:b/>
        </w:rPr>
        <w:t>33. What does class_weight="balanced" address in a forest classifier?</w:t>
      </w:r>
    </w:p>
    <w:p>
      <w:pPr>
        <w:ind w:left="360"/>
      </w:pPr>
      <w:r>
        <w:t>A. Differences in class frequency</w:t>
      </w:r>
    </w:p>
    <w:p>
      <w:pPr>
        <w:ind w:left="360"/>
      </w:pPr>
      <w:r>
        <w:t>B. Different physical units of features</w:t>
      </w:r>
    </w:p>
    <w:p>
      <w:pPr>
        <w:ind w:left="360"/>
      </w:pPr>
      <w:r>
        <w:t>C. Different file sizes of datasets</w:t>
      </w:r>
    </w:p>
    <w:p>
      <w:pPr>
        <w:ind w:left="360"/>
      </w:pPr>
      <w:r>
        <w:t>D. Different depths of plotted trees only</w:t>
      </w:r>
    </w:p>
    <w:p>
      <w:pPr>
        <w:spacing w:after="140"/>
      </w:pPr>
      <w:r>
        <w:rPr>
          <w:b/>
        </w:rPr>
        <w:t>Answer : A. Differences in class frequency</w:t>
      </w:r>
    </w:p>
    <w:p>
      <w:r>
        <w:rPr>
          <w:b/>
        </w:rPr>
        <w:t>34. A fraud dataset contains 99% legitimate transactions. Which evaluation is especially useful?</w:t>
      </w:r>
    </w:p>
    <w:p>
      <w:pPr>
        <w:ind w:left="360"/>
      </w:pPr>
      <w:r>
        <w:t>A. Precision and recall for fraud</w:t>
      </w:r>
    </w:p>
    <w:p>
      <w:pPr>
        <w:ind w:left="360"/>
      </w:pPr>
      <w:r>
        <w:t>B. Training accuracy alone</w:t>
      </w:r>
    </w:p>
    <w:p>
      <w:pPr>
        <w:ind w:left="360"/>
      </w:pPr>
      <w:r>
        <w:t>C. Number of trees alone</w:t>
      </w:r>
    </w:p>
    <w:p>
      <w:pPr>
        <w:ind w:left="360"/>
      </w:pPr>
      <w:r>
        <w:t>D. Feature count alone</w:t>
      </w:r>
    </w:p>
    <w:p>
      <w:pPr>
        <w:spacing w:after="140"/>
      </w:pPr>
      <w:r>
        <w:rPr>
          <w:b/>
        </w:rPr>
        <w:t>Answer : A. Precision and recall for fraud</w:t>
      </w:r>
    </w:p>
    <w:p>
      <w:r>
        <w:rPr>
          <w:b/>
        </w:rPr>
        <w:t>35. Why can overall accuracy be misleading in that fraud dataset?</w:t>
      </w:r>
    </w:p>
    <w:p>
      <w:pPr>
        <w:ind w:left="360"/>
      </w:pPr>
      <w:r>
        <w:t>A. A model can predict “legitimate” almost always and still achieve high accuracy</w:t>
      </w:r>
    </w:p>
    <w:p>
      <w:pPr>
        <w:ind w:left="360"/>
      </w:pPr>
      <w:r>
        <w:t>B. Accuracy cannot be calculated for forests</w:t>
      </w:r>
    </w:p>
    <w:p>
      <w:pPr>
        <w:ind w:left="360"/>
      </w:pPr>
      <w:r>
        <w:t>C. Fraud must be a continuous target</w:t>
      </w:r>
    </w:p>
    <w:p>
      <w:pPr>
        <w:ind w:left="360"/>
      </w:pPr>
      <w:r>
        <w:t>D. Forests ignore class imbalance by definition</w:t>
      </w:r>
    </w:p>
    <w:p>
      <w:pPr>
        <w:spacing w:after="140"/>
      </w:pPr>
      <w:r>
        <w:rPr>
          <w:b/>
        </w:rPr>
        <w:t>Answer : A. A model can predict “legitimate” almost always and still achieve high accuracy</w:t>
      </w:r>
    </w:p>
    <w:p>
      <w:r>
        <w:rPr>
          <w:b/>
        </w:rPr>
        <w:t>36. What may happen as n_estimators increases substantially?</w:t>
      </w:r>
    </w:p>
    <w:p>
      <w:pPr>
        <w:ind w:left="360"/>
      </w:pPr>
      <w:r>
        <w:t>A. Fitting and prediction may require more computation</w:t>
      </w:r>
    </w:p>
    <w:p>
      <w:pPr>
        <w:ind w:left="360"/>
      </w:pPr>
      <w:r>
        <w:t>B. The target becomes continuous</w:t>
      </w:r>
    </w:p>
    <w:p>
      <w:pPr>
        <w:ind w:left="360"/>
      </w:pPr>
      <w:r>
        <w:t>C. The dataset gains new observations automatically</w:t>
      </w:r>
    </w:p>
    <w:p>
      <w:pPr>
        <w:ind w:left="360"/>
      </w:pPr>
      <w:r>
        <w:t>D. Every tree becomes shallower by definition</w:t>
      </w:r>
    </w:p>
    <w:p>
      <w:pPr>
        <w:spacing w:after="140"/>
      </w:pPr>
      <w:r>
        <w:rPr>
          <w:b/>
        </w:rPr>
        <w:t>Answer : A. Fitting and prediction may require more computation</w:t>
      </w:r>
    </w:p>
    <w:p>
      <w:r>
        <w:rPr>
          <w:b/>
        </w:rPr>
        <w:t>37. Does adding more trees always guarantee better test performance?</w:t>
      </w:r>
    </w:p>
    <w:p>
      <w:pPr>
        <w:ind w:left="360"/>
      </w:pPr>
      <w:r>
        <w:t>A. No</w:t>
      </w:r>
    </w:p>
    <w:p>
      <w:pPr>
        <w:ind w:left="360"/>
      </w:pPr>
      <w:r>
        <w:t>B. Yes</w:t>
      </w:r>
    </w:p>
    <w:p>
      <w:pPr>
        <w:ind w:left="360"/>
      </w:pPr>
      <w:r>
        <w:t>C. Yes, but only when there are two features</w:t>
      </w:r>
    </w:p>
    <w:p>
      <w:pPr>
        <w:ind w:left="360"/>
      </w:pPr>
      <w:r>
        <w:t>D. Yes, if the training accuracy is high</w:t>
      </w:r>
    </w:p>
    <w:p>
      <w:pPr>
        <w:spacing w:after="140"/>
      </w:pPr>
      <w:r>
        <w:rPr>
          <w:b/>
        </w:rPr>
        <w:t>Answer : A. No</w:t>
      </w:r>
    </w:p>
    <w:p>
      <w:r>
        <w:rPr>
          <w:b/>
        </w:rPr>
        <w:t>38. What does n_jobs=-1 commonly request in a scikit-learn forest?</w:t>
      </w:r>
    </w:p>
    <w:p>
      <w:pPr>
        <w:ind w:left="360"/>
      </w:pPr>
      <w:r>
        <w:t>A. Use all available CPU workers for supported parallel computation</w:t>
      </w:r>
    </w:p>
    <w:p>
      <w:pPr>
        <w:ind w:left="360"/>
      </w:pPr>
      <w:r>
        <w:t>B. Train one less tree than requested</w:t>
      </w:r>
    </w:p>
    <w:p>
      <w:pPr>
        <w:ind w:left="360"/>
      </w:pPr>
      <w:r>
        <w:t>C. Remove the last feature</w:t>
      </w:r>
    </w:p>
    <w:p>
      <w:pPr>
        <w:ind w:left="360"/>
      </w:pPr>
      <w:r>
        <w:t>D. Use GPU acceleration automatically</w:t>
      </w:r>
    </w:p>
    <w:p>
      <w:pPr>
        <w:spacing w:after="140"/>
      </w:pPr>
      <w:r>
        <w:rPr>
          <w:b/>
        </w:rPr>
        <w:t>Answer : A. Use all available CPU workers for supported parallel computation</w:t>
      </w:r>
    </w:p>
    <w:p>
      <w:r>
        <w:rPr>
          <w:b/>
        </w:rPr>
        <w:t>39. Why should you use cross-validation when selecting forest hyperparameters?</w:t>
      </w:r>
    </w:p>
    <w:p>
      <w:pPr>
        <w:ind w:left="360"/>
      </w:pPr>
      <w:r>
        <w:t>A. To compare candidate settings on multiple training/validation splits</w:t>
      </w:r>
    </w:p>
    <w:p>
      <w:pPr>
        <w:ind w:left="360"/>
      </w:pPr>
      <w:r>
        <w:t>B. To obtain the true labels for future samples</w:t>
      </w:r>
    </w:p>
    <w:p>
      <w:pPr>
        <w:ind w:left="360"/>
      </w:pPr>
      <w:r>
        <w:t>C. To guarantee a specific test score</w:t>
      </w:r>
    </w:p>
    <w:p>
      <w:pPr>
        <w:ind w:left="360"/>
      </w:pPr>
      <w:r>
        <w:t>D. To eliminate the need for training</w:t>
      </w:r>
    </w:p>
    <w:p>
      <w:pPr>
        <w:spacing w:after="140"/>
      </w:pPr>
      <w:r>
        <w:rPr>
          <w:b/>
        </w:rPr>
        <w:t>Answer : A. To compare candidate settings on multiple training/validation splits</w:t>
      </w:r>
    </w:p>
    <w:p>
      <w:r>
        <w:rPr>
          <w:b/>
        </w:rPr>
        <w:t>40. Which code correctly constructs and fits a forest classifier?</w:t>
      </w:r>
    </w:p>
    <w:p>
      <w:pPr>
        <w:ind w:left="360"/>
      </w:pPr>
      <w:r>
        <w:t>A. model = RandomForestClassifier(n_estimators=100); model.fit(X_train, y_train)</w:t>
      </w:r>
    </w:p>
    <w:p>
      <w:pPr>
        <w:ind w:left="360"/>
      </w:pPr>
      <w:r>
        <w:t>B. model = RandomForestClassifier.fit(X_test)</w:t>
      </w:r>
    </w:p>
    <w:p>
      <w:pPr>
        <w:ind w:left="360"/>
      </w:pPr>
      <w:r>
        <w:t>C. model = RandomForestClassifier(y_train); model.predict(X_train, y_train)</w:t>
      </w:r>
    </w:p>
    <w:p>
      <w:pPr>
        <w:ind w:left="360"/>
      </w:pPr>
      <w:r>
        <w:t>D. model = fit(RandomForestClassifier, X_test)</w:t>
      </w:r>
    </w:p>
    <w:p>
      <w:pPr>
        <w:spacing w:after="140"/>
      </w:pPr>
      <w:r>
        <w:rPr>
          <w:b/>
        </w:rPr>
        <w:t>Answer : A. model = RandomForestClassifier(n_estimators=100); model.fit(X_train, y_train)</w:t>
      </w:r>
    </w:p>
    <w:p>
      <w:r>
        <w:rPr>
          <w:b/>
        </w:rPr>
        <w:t>41. What does train_test_split(..., stratify=y) help preserve in classification?</w:t>
      </w:r>
    </w:p>
    <w:p>
      <w:pPr>
        <w:ind w:left="360"/>
      </w:pPr>
      <w:r>
        <w:t>A. Approximate class proportions across splits</w:t>
      </w:r>
    </w:p>
    <w:p>
      <w:pPr>
        <w:ind w:left="360"/>
      </w:pPr>
      <w:r>
        <w:t>B. Feature scaling parameters</w:t>
      </w:r>
    </w:p>
    <w:p>
      <w:pPr>
        <w:ind w:left="360"/>
      </w:pPr>
      <w:r>
        <w:t>C. Identical rows in both splits</w:t>
      </w:r>
    </w:p>
    <w:p>
      <w:pPr>
        <w:ind w:left="360"/>
      </w:pPr>
      <w:r>
        <w:t>D. The same prediction for every class</w:t>
      </w:r>
    </w:p>
    <w:p>
      <w:pPr>
        <w:spacing w:after="140"/>
      </w:pPr>
      <w:r>
        <w:rPr>
          <w:b/>
        </w:rPr>
        <w:t>Answer : A. Approximate class proportions across splits</w:t>
      </w:r>
    </w:p>
    <w:p>
      <w:r>
        <w:rPr>
          <w:b/>
        </w:rPr>
        <w:t>42. What is data leakage in a forest-based project?</w:t>
      </w:r>
    </w:p>
    <w:p>
      <w:pPr>
        <w:ind w:left="360"/>
      </w:pPr>
      <w:r>
        <w:t>A. Training or model selection uses information that would not be available at prediction time</w:t>
      </w:r>
    </w:p>
    <w:p>
      <w:pPr>
        <w:ind w:left="360"/>
      </w:pPr>
      <w:r>
        <w:t>B. Using more than one tree</w:t>
      </w:r>
    </w:p>
    <w:p>
      <w:pPr>
        <w:ind w:left="360"/>
      </w:pPr>
      <w:r>
        <w:t>C. Using a categorical target</w:t>
      </w:r>
    </w:p>
    <w:p>
      <w:pPr>
        <w:ind w:left="360"/>
      </w:pPr>
      <w:r>
        <w:t>D. Setting random_state</w:t>
      </w:r>
    </w:p>
    <w:p>
      <w:pPr>
        <w:spacing w:after="140"/>
      </w:pPr>
      <w:r>
        <w:rPr>
          <w:b/>
        </w:rPr>
        <w:t>Answer : A. Training or model selection uses information that would not be available at prediction time</w:t>
      </w:r>
    </w:p>
    <w:p>
      <w:r>
        <w:rPr>
          <w:b/>
        </w:rPr>
        <w:t>43. A hospital dataset includes an outcome recorded after treatment, but the model is meant to predict at admission. What should you do?</w:t>
      </w:r>
    </w:p>
    <w:p>
      <w:pPr>
        <w:ind w:left="360"/>
      </w:pPr>
      <w:r>
        <w:t>A. Exclude that future-information feature from admission-time prediction</w:t>
      </w:r>
    </w:p>
    <w:p>
      <w:pPr>
        <w:ind w:left="360"/>
      </w:pPr>
      <w:r>
        <w:t>B. Use it because it improves training accuracy</w:t>
      </w:r>
    </w:p>
    <w:p>
      <w:pPr>
        <w:ind w:left="360"/>
      </w:pPr>
      <w:r>
        <w:t>C. Duplicate it across several columns</w:t>
      </w:r>
    </w:p>
    <w:p>
      <w:pPr>
        <w:ind w:left="360"/>
      </w:pPr>
      <w:r>
        <w:t>D. Increase n_estimators until it disappears</w:t>
      </w:r>
    </w:p>
    <w:p>
      <w:pPr>
        <w:spacing w:after="140"/>
      </w:pPr>
      <w:r>
        <w:rPr>
          <w:b/>
        </w:rPr>
        <w:t>Answer : A. Exclude that future-information feature from admission-time prediction</w:t>
      </w:r>
    </w:p>
    <w:p>
      <w:r>
        <w:rPr>
          <w:b/>
        </w:rPr>
        <w:t>44. Can a random forest model interactions between features?</w:t>
      </w:r>
    </w:p>
    <w:p>
      <w:pPr>
        <w:ind w:left="360"/>
      </w:pPr>
      <w:r>
        <w:t>A. Yes, tree paths can combine splits on multiple features</w:t>
      </w:r>
    </w:p>
    <w:p>
      <w:pPr>
        <w:ind w:left="360"/>
      </w:pPr>
      <w:r>
        <w:t>B. No, every feature is considered completely independently</w:t>
      </w:r>
    </w:p>
    <w:p>
      <w:pPr>
        <w:ind w:left="360"/>
      </w:pPr>
      <w:r>
        <w:t>C. Only if all features are standardized</w:t>
      </w:r>
    </w:p>
    <w:p>
      <w:pPr>
        <w:ind w:left="360"/>
      </w:pPr>
      <w:r>
        <w:t>D. Only when there are exactly two classes</w:t>
      </w:r>
    </w:p>
    <w:p>
      <w:pPr>
        <w:spacing w:after="140"/>
      </w:pPr>
      <w:r>
        <w:rPr>
          <w:b/>
        </w:rPr>
        <w:t>Answer : A. Yes, tree paths can combine splits on multiple features</w:t>
      </w:r>
    </w:p>
    <w:p>
      <w:r>
        <w:rPr>
          <w:b/>
        </w:rPr>
        <w:t>45. How does a forest typically behave when asked to predict a regression value far outside the range of observed target values?</w:t>
      </w:r>
    </w:p>
    <w:p>
      <w:pPr>
        <w:ind w:left="360"/>
      </w:pPr>
      <w:r>
        <w:t>A. It generally has limited ability to extrapolate beyond observed target ranges</w:t>
      </w:r>
    </w:p>
    <w:p>
      <w:pPr>
        <w:ind w:left="360"/>
      </w:pPr>
      <w:r>
        <w:t>B. It always extrapolates perfectly</w:t>
      </w:r>
    </w:p>
    <w:p>
      <w:pPr>
        <w:ind w:left="360"/>
      </w:pPr>
      <w:r>
        <w:t>C. It changes into a linear model</w:t>
      </w:r>
    </w:p>
    <w:p>
      <w:pPr>
        <w:ind w:left="360"/>
      </w:pPr>
      <w:r>
        <w:t>D. It refuses to predict any value</w:t>
      </w:r>
    </w:p>
    <w:p>
      <w:pPr>
        <w:spacing w:after="140"/>
      </w:pPr>
      <w:r>
        <w:rPr>
          <w:b/>
        </w:rPr>
        <w:t>Answer : A. It generally has limited ability to extrapolate beyond observed target ranges</w:t>
      </w:r>
    </w:p>
    <w:p>
      <w:r>
        <w:rPr>
          <w:b/>
        </w:rPr>
        <w:t>46. Why might one-hot encoding be used for categorical input features with scikit-learn random forests?</w:t>
      </w:r>
    </w:p>
    <w:p>
      <w:pPr>
        <w:ind w:left="360"/>
      </w:pPr>
      <w:r>
        <w:t>A. The estimator expects numeric feature input</w:t>
      </w:r>
    </w:p>
    <w:p>
      <w:pPr>
        <w:ind w:left="360"/>
      </w:pPr>
      <w:r>
        <w:t>B. It forces every tree to have exactly one leaf</w:t>
      </w:r>
    </w:p>
    <w:p>
      <w:pPr>
        <w:ind w:left="360"/>
      </w:pPr>
      <w:r>
        <w:t>C. It guarantees feature importance is causal</w:t>
      </w:r>
    </w:p>
    <w:p>
      <w:pPr>
        <w:ind w:left="360"/>
      </w:pPr>
      <w:r>
        <w:t>D. It creates the target variable</w:t>
      </w:r>
    </w:p>
    <w:p>
      <w:pPr>
        <w:spacing w:after="140"/>
      </w:pPr>
      <w:r>
        <w:rPr>
          <w:b/>
        </w:rPr>
        <w:t>Answer : A. The estimator expects numeric feature input</w:t>
      </w:r>
    </w:p>
    <w:p>
      <w:r>
        <w:rPr>
          <w:b/>
        </w:rPr>
        <w:t>47. What is a reasonable way to compare a decision tree and a random forest?</w:t>
      </w:r>
    </w:p>
    <w:p>
      <w:pPr>
        <w:ind w:left="360"/>
      </w:pPr>
      <w:r>
        <w:t>A. Evaluate both on the same appropriate validation or test data and metrics</w:t>
      </w:r>
    </w:p>
    <w:p>
      <w:pPr>
        <w:ind w:left="360"/>
      </w:pPr>
      <w:r>
        <w:t>B. Compare only the length of their Python class names</w:t>
      </w:r>
    </w:p>
    <w:p>
      <w:pPr>
        <w:ind w:left="360"/>
      </w:pPr>
      <w:r>
        <w:t>C. Compare training accuracy only</w:t>
      </w:r>
    </w:p>
    <w:p>
      <w:pPr>
        <w:ind w:left="360"/>
      </w:pPr>
      <w:r>
        <w:t>D. Assume the forest always wins</w:t>
      </w:r>
    </w:p>
    <w:p>
      <w:pPr>
        <w:spacing w:after="140"/>
      </w:pPr>
      <w:r>
        <w:rPr>
          <w:b/>
        </w:rPr>
        <w:t>Answer : A. Evaluate both on the same appropriate validation or test data and metrics</w:t>
      </w:r>
    </w:p>
    <w:p>
      <w:r>
        <w:rPr>
          <w:b/>
        </w:rPr>
        <w:t>48. What does a random forest’s predicted probability of 0.8 require before use as a reliable risk estimate?</w:t>
      </w:r>
    </w:p>
    <w:p>
      <w:pPr>
        <w:ind w:left="360"/>
      </w:pPr>
      <w:r>
        <w:t>A. Evaluation and possibly calibration on representative data</w:t>
      </w:r>
    </w:p>
    <w:p>
      <w:pPr>
        <w:ind w:left="360"/>
      </w:pPr>
      <w:r>
        <w:t>B. More trees alone, with no evaluation</w:t>
      </w:r>
    </w:p>
    <w:p>
      <w:pPr>
        <w:ind w:left="360"/>
      </w:pPr>
      <w:r>
        <w:t>C. Converting every feature to a string</w:t>
      </w:r>
    </w:p>
    <w:p>
      <w:pPr>
        <w:ind w:left="360"/>
      </w:pPr>
      <w:r>
        <w:t>D. A deeper single tree</w:t>
      </w:r>
    </w:p>
    <w:p>
      <w:pPr>
        <w:spacing w:after="140"/>
      </w:pPr>
      <w:r>
        <w:rPr>
          <w:b/>
        </w:rPr>
        <w:t>Answer : A. Evaluation and possibly calibration on representative data</w:t>
      </w:r>
    </w:p>
    <w:p>
      <w:r>
        <w:rPr>
          <w:b/>
        </w:rPr>
        <w:t>49. What is the forest’s use of randomness intended to help create?</w:t>
      </w:r>
    </w:p>
    <w:p>
      <w:pPr>
        <w:ind w:left="360"/>
      </w:pPr>
      <w:r>
        <w:t>A. Diversity among its trees</w:t>
      </w:r>
    </w:p>
    <w:p>
      <w:pPr>
        <w:ind w:left="360"/>
      </w:pPr>
      <w:r>
        <w:t>B. Random target labels for test samples</w:t>
      </w:r>
    </w:p>
    <w:p>
      <w:pPr>
        <w:ind w:left="360"/>
      </w:pPr>
      <w:r>
        <w:t>C. Missing values in every feature</w:t>
      </w:r>
    </w:p>
    <w:p>
      <w:pPr>
        <w:ind w:left="360"/>
      </w:pPr>
      <w:r>
        <w:t>D. An identical tree in every position</w:t>
      </w:r>
    </w:p>
    <w:p>
      <w:pPr>
        <w:spacing w:after="140"/>
      </w:pPr>
      <w:r>
        <w:rPr>
          <w:b/>
        </w:rPr>
        <w:t>Answer : A. Diversity among its trees</w:t>
      </w:r>
    </w:p>
    <w:p>
      <w:r>
        <w:rPr>
          <w:b/>
        </w:rPr>
        <w:t>50. When is a random forest a practical baseline?</w:t>
      </w:r>
    </w:p>
    <w:p>
      <w:pPr>
        <w:ind w:left="360"/>
      </w:pPr>
      <w:r>
        <w:t>A. For labeled tabular data with potentially nonlinear relationships</w:t>
      </w:r>
    </w:p>
    <w:p>
      <w:pPr>
        <w:ind w:left="360"/>
      </w:pPr>
      <w:r>
        <w:t>B. When the task has no inputs and no target</w:t>
      </w:r>
    </w:p>
    <w:p>
      <w:pPr>
        <w:ind w:left="360"/>
      </w:pPr>
      <w:r>
        <w:t>C. When the only goal is to edit images</w:t>
      </w:r>
    </w:p>
    <w:p>
      <w:pPr>
        <w:ind w:left="360"/>
      </w:pPr>
      <w:r>
        <w:t>D. When a single fixed linear coefficient is required for every feature</w:t>
      </w:r>
    </w:p>
    <w:p>
      <w:pPr>
        <w:spacing w:after="140"/>
      </w:pPr>
      <w:r>
        <w:rPr>
          <w:b/>
        </w:rPr>
        <w:t>Answer : A. For labeled tabular data with potentially nonlinear relationships</w:t>
      </w:r>
    </w:p>
    <w:p>
      <w:pPr>
        <w:pStyle w:val="Heading1"/>
      </w:pPr>
      <w:r>
        <w:t>5. Logistic Regression</w:t>
      </w:r>
    </w:p>
    <w:p>
      <w:r>
        <w:rPr>
          <w:b/>
        </w:rPr>
        <w:t>1. Despite its name, what is logistic regression commonly used for?</w:t>
      </w:r>
    </w:p>
    <w:p>
      <w:pPr>
        <w:ind w:left="360"/>
      </w:pPr>
      <w:r>
        <w:t>A. Classification</w:t>
      </w:r>
    </w:p>
    <w:p>
      <w:pPr>
        <w:ind w:left="360"/>
      </w:pPr>
      <w:r>
        <w:t>B. Image compression</w:t>
      </w:r>
    </w:p>
    <w:p>
      <w:pPr>
        <w:ind w:left="360"/>
      </w:pPr>
      <w:r>
        <w:t>C. Clustering only</w:t>
      </w:r>
    </w:p>
    <w:p>
      <w:pPr>
        <w:ind w:left="360"/>
      </w:pPr>
      <w:r>
        <w:t>D. Sorting rows</w:t>
      </w:r>
    </w:p>
    <w:p>
      <w:pPr>
        <w:spacing w:after="140"/>
      </w:pPr>
      <w:r>
        <w:rPr>
          <w:b/>
        </w:rPr>
        <w:t>Answer : A. Classification</w:t>
      </w:r>
    </w:p>
    <w:p>
      <w:r>
        <w:rPr>
          <w:b/>
        </w:rPr>
        <w:t>2. In binary logistic regression, what is commonly predicted before applying a decision threshold?</w:t>
      </w:r>
    </w:p>
    <w:p>
      <w:pPr>
        <w:ind w:left="360"/>
      </w:pPr>
      <w:r>
        <w:t>A. A probability-like estimate for a class</w:t>
      </w:r>
    </w:p>
    <w:p>
      <w:pPr>
        <w:ind w:left="360"/>
      </w:pPr>
      <w:r>
        <w:t>B. The nearest training sample</w:t>
      </w:r>
    </w:p>
    <w:p>
      <w:pPr>
        <w:ind w:left="360"/>
      </w:pPr>
      <w:r>
        <w:t>C. The depth of a tree</w:t>
      </w:r>
    </w:p>
    <w:p>
      <w:pPr>
        <w:ind w:left="360"/>
      </w:pPr>
      <w:r>
        <w:t>D. The number of clusters</w:t>
      </w:r>
    </w:p>
    <w:p>
      <w:pPr>
        <w:spacing w:after="140"/>
      </w:pPr>
      <w:r>
        <w:rPr>
          <w:b/>
        </w:rPr>
        <w:t>Answer : A. A probability-like estimate for a class</w:t>
      </w:r>
    </w:p>
    <w:p>
      <w:r>
        <w:rPr>
          <w:b/>
        </w:rPr>
        <w:t>3. Which scikit-learn class implements logistic regression?</w:t>
      </w:r>
    </w:p>
    <w:p>
      <w:pPr>
        <w:ind w:left="360"/>
      </w:pPr>
      <w:r>
        <w:t>A. LogisticRegression</w:t>
      </w:r>
    </w:p>
    <w:p>
      <w:pPr>
        <w:ind w:left="360"/>
      </w:pPr>
      <w:r>
        <w:t>B. LinearRegression</w:t>
      </w:r>
    </w:p>
    <w:p>
      <w:pPr>
        <w:ind w:left="360"/>
      </w:pPr>
      <w:r>
        <w:t>C. LogisticClassifierTree</w:t>
      </w:r>
    </w:p>
    <w:p>
      <w:pPr>
        <w:ind w:left="360"/>
      </w:pPr>
      <w:r>
        <w:t>D. GaussianNB</w:t>
      </w:r>
    </w:p>
    <w:p>
      <w:pPr>
        <w:spacing w:after="140"/>
      </w:pPr>
      <w:r>
        <w:rPr>
          <w:b/>
        </w:rPr>
        <w:t>Answer : A. LogisticRegression</w:t>
      </w:r>
    </w:p>
    <w:p>
      <w:r>
        <w:rPr>
          <w:b/>
        </w:rPr>
        <w:t>4. Which import statement is appropriate?</w:t>
      </w:r>
    </w:p>
    <w:p>
      <w:pPr>
        <w:ind w:left="360"/>
      </w:pPr>
      <w:r>
        <w:t>A. from sklearn.linear_model import LogisticRegression</w:t>
      </w:r>
    </w:p>
    <w:p>
      <w:pPr>
        <w:ind w:left="360"/>
      </w:pPr>
      <w:r>
        <w:t>B. from sklearn.tree import LogisticRegression</w:t>
      </w:r>
    </w:p>
    <w:p>
      <w:pPr>
        <w:ind w:left="360"/>
      </w:pPr>
      <w:r>
        <w:t>C. from sklearn.neighbors import LogisticRegression</w:t>
      </w:r>
    </w:p>
    <w:p>
      <w:pPr>
        <w:ind w:left="360"/>
      </w:pPr>
      <w:r>
        <w:t>D. from sklearn.metrics import LogisticRegression</w:t>
      </w:r>
    </w:p>
    <w:p>
      <w:pPr>
        <w:spacing w:after="140"/>
      </w:pPr>
      <w:r>
        <w:rPr>
          <w:b/>
        </w:rPr>
        <w:t>Answer : A. from sklearn.linear_model import LogisticRegression</w:t>
      </w:r>
    </w:p>
    <w:p>
      <w:r>
        <w:rPr>
          <w:b/>
        </w:rPr>
        <w:t>5. Which is a suitable binary logistic regression target?</w:t>
      </w:r>
    </w:p>
    <w:p>
      <w:pPr>
        <w:ind w:left="360"/>
      </w:pPr>
      <w:r>
        <w:t>A. Disease present or absent</w:t>
      </w:r>
    </w:p>
    <w:p>
      <w:pPr>
        <w:ind w:left="360"/>
      </w:pPr>
      <w:r>
        <w:t>B. Exact temperature in degrees Celsius</w:t>
      </w:r>
    </w:p>
    <w:p>
      <w:pPr>
        <w:ind w:left="360"/>
      </w:pPr>
      <w:r>
        <w:t>C. Exact product price</w:t>
      </w:r>
    </w:p>
    <w:p>
      <w:pPr>
        <w:ind w:left="360"/>
      </w:pPr>
      <w:r>
        <w:t>D. Exact patient weight</w:t>
      </w:r>
    </w:p>
    <w:p>
      <w:pPr>
        <w:spacing w:after="140"/>
      </w:pPr>
      <w:r>
        <w:rPr>
          <w:b/>
        </w:rPr>
        <w:t>Answer : A. Disease present or absent</w:t>
      </w:r>
    </w:p>
    <w:p>
      <w:r>
        <w:rPr>
          <w:b/>
        </w:rPr>
        <w:t>6. What does model.fit(X_train, y_train) do?</w:t>
      </w:r>
    </w:p>
    <w:p>
      <w:pPr>
        <w:ind w:left="360"/>
      </w:pPr>
      <w:r>
        <w:t>A. Estimates model parameters using labeled training data</w:t>
      </w:r>
    </w:p>
    <w:p>
      <w:pPr>
        <w:ind w:left="360"/>
      </w:pPr>
      <w:r>
        <w:t>B. Returns test accuracy without training</w:t>
      </w:r>
    </w:p>
    <w:p>
      <w:pPr>
        <w:ind w:left="360"/>
      </w:pPr>
      <w:r>
        <w:t>C. Converts the model into KNN</w:t>
      </w:r>
    </w:p>
    <w:p>
      <w:pPr>
        <w:ind w:left="360"/>
      </w:pPr>
      <w:r>
        <w:t>D. Creates a decision tree plot</w:t>
      </w:r>
    </w:p>
    <w:p>
      <w:pPr>
        <w:spacing w:after="140"/>
      </w:pPr>
      <w:r>
        <w:rPr>
          <w:b/>
        </w:rPr>
        <w:t>Answer : A. Estimates model parameters using labeled training data</w:t>
      </w:r>
    </w:p>
    <w:p>
      <w:r>
        <w:rPr>
          <w:b/>
        </w:rPr>
        <w:t>7. What does model.predict(X_test) return?</w:t>
      </w:r>
    </w:p>
    <w:p>
      <w:pPr>
        <w:ind w:left="360"/>
      </w:pPr>
      <w:r>
        <w:t>A. Predicted class labels</w:t>
      </w:r>
    </w:p>
    <w:p>
      <w:pPr>
        <w:ind w:left="360"/>
      </w:pPr>
      <w:r>
        <w:t>B. Only coefficient values</w:t>
      </w:r>
    </w:p>
    <w:p>
      <w:pPr>
        <w:ind w:left="360"/>
      </w:pPr>
      <w:r>
        <w:t>C. The input feature names</w:t>
      </w:r>
    </w:p>
    <w:p>
      <w:pPr>
        <w:ind w:left="360"/>
      </w:pPr>
      <w:r>
        <w:t>D. The training data</w:t>
      </w:r>
    </w:p>
    <w:p>
      <w:pPr>
        <w:spacing w:after="140"/>
      </w:pPr>
      <w:r>
        <w:rPr>
          <w:b/>
        </w:rPr>
        <w:t>Answer : A. Predicted class labels</w:t>
      </w:r>
    </w:p>
    <w:p>
      <w:r>
        <w:rPr>
          <w:b/>
        </w:rPr>
        <w:t>8. What does model.predict_proba(X_test) return?</w:t>
      </w:r>
    </w:p>
    <w:p>
      <w:pPr>
        <w:ind w:left="360"/>
      </w:pPr>
      <w:r>
        <w:t>A. Estimated probabilities for each class</w:t>
      </w:r>
    </w:p>
    <w:p>
      <w:pPr>
        <w:ind w:left="360"/>
      </w:pPr>
      <w:r>
        <w:t>B. Only the confusion matrix</w:t>
      </w:r>
    </w:p>
    <w:p>
      <w:pPr>
        <w:ind w:left="360"/>
      </w:pPr>
      <w:r>
        <w:t>C. Euclidean distances</w:t>
      </w:r>
    </w:p>
    <w:p>
      <w:pPr>
        <w:ind w:left="360"/>
      </w:pPr>
      <w:r>
        <w:t>D. Training-set indices</w:t>
      </w:r>
    </w:p>
    <w:p>
      <w:pPr>
        <w:spacing w:after="140"/>
      </w:pPr>
      <w:r>
        <w:rPr>
          <w:b/>
        </w:rPr>
        <w:t>Answer : A. Estimated probabilities for each class</w:t>
      </w:r>
    </w:p>
    <w:p>
      <w:r>
        <w:rPr>
          <w:b/>
        </w:rPr>
        <w:t>9. What function maps a real-valued score into a value between 0 and 1 in binary logistic regression?</w:t>
      </w:r>
    </w:p>
    <w:p>
      <w:pPr>
        <w:ind w:left="360"/>
      </w:pPr>
      <w:r>
        <w:t>A. Sigmoid function</w:t>
      </w:r>
    </w:p>
    <w:p>
      <w:pPr>
        <w:ind w:left="360"/>
      </w:pPr>
      <w:r>
        <w:t>B. Gini function</w:t>
      </w:r>
    </w:p>
    <w:p>
      <w:pPr>
        <w:ind w:left="360"/>
      </w:pPr>
      <w:r>
        <w:t>C. Euclidean function</w:t>
      </w:r>
    </w:p>
    <w:p>
      <w:pPr>
        <w:ind w:left="360"/>
      </w:pPr>
      <w:r>
        <w:t>D. Bootstrap function</w:t>
      </w:r>
    </w:p>
    <w:p>
      <w:pPr>
        <w:spacing w:after="140"/>
      </w:pPr>
      <w:r>
        <w:rPr>
          <w:b/>
        </w:rPr>
        <w:t>Answer : A. Sigmoid function</w:t>
      </w:r>
    </w:p>
    <w:p>
      <w:r>
        <w:rPr>
          <w:b/>
        </w:rPr>
        <w:t>10. What is a decision threshold?</w:t>
      </w:r>
    </w:p>
    <w:p>
      <w:pPr>
        <w:ind w:left="360"/>
      </w:pPr>
      <w:r>
        <w:t>A. A probability cutoff used to convert a score into a class prediction</w:t>
      </w:r>
    </w:p>
    <w:p>
      <w:pPr>
        <w:ind w:left="360"/>
      </w:pPr>
      <w:r>
        <w:t>B. The number of training features</w:t>
      </w:r>
    </w:p>
    <w:p>
      <w:pPr>
        <w:ind w:left="360"/>
      </w:pPr>
      <w:r>
        <w:t>C. The number of model coefficients</w:t>
      </w:r>
    </w:p>
    <w:p>
      <w:pPr>
        <w:ind w:left="360"/>
      </w:pPr>
      <w:r>
        <w:t>D. The number of validation folds</w:t>
      </w:r>
    </w:p>
    <w:p>
      <w:pPr>
        <w:spacing w:after="140"/>
      </w:pPr>
      <w:r>
        <w:rPr>
          <w:b/>
        </w:rPr>
        <w:t>Answer : A. A probability cutoff used to convert a score into a class prediction</w:t>
      </w:r>
    </w:p>
    <w:p>
      <w:r>
        <w:rPr>
          <w:b/>
        </w:rPr>
        <w:t>11. With a 0.5 threshold, what class is usually assigned when the estimated positive-class probability is 0.8?</w:t>
      </w:r>
    </w:p>
    <w:p>
      <w:pPr>
        <w:ind w:left="360"/>
      </w:pPr>
      <w:r>
        <w:t>A. Positive</w:t>
      </w:r>
    </w:p>
    <w:p>
      <w:pPr>
        <w:ind w:left="360"/>
      </w:pPr>
      <w:r>
        <w:t>B. Negative</w:t>
      </w:r>
    </w:p>
    <w:p>
      <w:pPr>
        <w:ind w:left="360"/>
      </w:pPr>
      <w:r>
        <w:t>C. Both classes</w:t>
      </w:r>
    </w:p>
    <w:p>
      <w:pPr>
        <w:ind w:left="360"/>
      </w:pPr>
      <w:r>
        <w:t>D. No class</w:t>
      </w:r>
    </w:p>
    <w:p>
      <w:pPr>
        <w:spacing w:after="140"/>
      </w:pPr>
      <w:r>
        <w:rPr>
          <w:b/>
        </w:rPr>
        <w:t>Answer : A. Positive</w:t>
      </w:r>
    </w:p>
    <w:p>
      <w:r>
        <w:rPr>
          <w:b/>
        </w:rPr>
        <w:t>12. Why might a medical screening system use a threshold below 0.5?</w:t>
      </w:r>
    </w:p>
    <w:p>
      <w:pPr>
        <w:ind w:left="360"/>
      </w:pPr>
      <w:r>
        <w:t>A. To identify more potential positive cases, while potentially increasing false alarms</w:t>
      </w:r>
    </w:p>
    <w:p>
      <w:pPr>
        <w:ind w:left="360"/>
      </w:pPr>
      <w:r>
        <w:t>B. To remove all false positives and false negatives</w:t>
      </w:r>
    </w:p>
    <w:p>
      <w:pPr>
        <w:ind w:left="360"/>
      </w:pPr>
      <w:r>
        <w:t>C. To make the model a random forest</w:t>
      </w:r>
    </w:p>
    <w:p>
      <w:pPr>
        <w:ind w:left="360"/>
      </w:pPr>
      <w:r>
        <w:t>D. To eliminate the need for validation</w:t>
      </w:r>
    </w:p>
    <w:p>
      <w:pPr>
        <w:spacing w:after="140"/>
      </w:pPr>
      <w:r>
        <w:rPr>
          <w:b/>
        </w:rPr>
        <w:t>Answer : A. To identify more potential positive cases, while potentially increasing false alarms</w:t>
      </w:r>
    </w:p>
    <w:p>
      <w:r>
        <w:rPr>
          <w:b/>
        </w:rPr>
        <w:t>13. What generally happens to recall for the positive class when the positive decision threshold is lowered?</w:t>
      </w:r>
    </w:p>
    <w:p>
      <w:pPr>
        <w:ind w:left="360"/>
      </w:pPr>
      <w:r>
        <w:t>A. It may increase</w:t>
      </w:r>
    </w:p>
    <w:p>
      <w:pPr>
        <w:ind w:left="360"/>
      </w:pPr>
      <w:r>
        <w:t>B. It must become zero</w:t>
      </w:r>
    </w:p>
    <w:p>
      <w:pPr>
        <w:ind w:left="360"/>
      </w:pPr>
      <w:r>
        <w:t>C. It always remains identical</w:t>
      </w:r>
    </w:p>
    <w:p>
      <w:pPr>
        <w:ind w:left="360"/>
      </w:pPr>
      <w:r>
        <w:t>D. It becomes undefined for every dataset</w:t>
      </w:r>
    </w:p>
    <w:p>
      <w:pPr>
        <w:spacing w:after="140"/>
      </w:pPr>
      <w:r>
        <w:rPr>
          <w:b/>
        </w:rPr>
        <w:t>Answer : A. It may increase</w:t>
      </w:r>
    </w:p>
    <w:p>
      <w:r>
        <w:rPr>
          <w:b/>
        </w:rPr>
        <w:t>14. What generally happens to the number of false positives when the positive threshold is lowered?</w:t>
      </w:r>
    </w:p>
    <w:p>
      <w:pPr>
        <w:ind w:left="360"/>
      </w:pPr>
      <w:r>
        <w:t>A. It may increase</w:t>
      </w:r>
    </w:p>
    <w:p>
      <w:pPr>
        <w:ind w:left="360"/>
      </w:pPr>
      <w:r>
        <w:t>B. It must become zero</w:t>
      </w:r>
    </w:p>
    <w:p>
      <w:pPr>
        <w:ind w:left="360"/>
      </w:pPr>
      <w:r>
        <w:t>C. It always remains identical</w:t>
      </w:r>
    </w:p>
    <w:p>
      <w:pPr>
        <w:ind w:left="360"/>
      </w:pPr>
      <w:r>
        <w:t>D. It becomes equal to the number of features</w:t>
      </w:r>
    </w:p>
    <w:p>
      <w:pPr>
        <w:spacing w:after="140"/>
      </w:pPr>
      <w:r>
        <w:rPr>
          <w:b/>
        </w:rPr>
        <w:t>Answer : A. It may increase</w:t>
      </w:r>
    </w:p>
    <w:p>
      <w:r>
        <w:rPr>
          <w:b/>
        </w:rPr>
        <w:t>15. What does a positive coefficient suggest, with other features held fixed?</w:t>
      </w:r>
    </w:p>
    <w:p>
      <w:pPr>
        <w:ind w:left="360"/>
      </w:pPr>
      <w:r>
        <w:t>A. Larger values of that feature increase the model’s log-odds of the positive class</w:t>
      </w:r>
    </w:p>
    <w:p>
      <w:pPr>
        <w:ind w:left="360"/>
      </w:pPr>
      <w:r>
        <w:t>B. Larger values always decrease predicted probability</w:t>
      </w:r>
    </w:p>
    <w:p>
      <w:pPr>
        <w:ind w:left="360"/>
      </w:pPr>
      <w:r>
        <w:t>C. The feature is necessarily causal</w:t>
      </w:r>
    </w:p>
    <w:p>
      <w:pPr>
        <w:ind w:left="360"/>
      </w:pPr>
      <w:r>
        <w:t>D. The feature is ignored</w:t>
      </w:r>
    </w:p>
    <w:p>
      <w:pPr>
        <w:spacing w:after="140"/>
      </w:pPr>
      <w:r>
        <w:rPr>
          <w:b/>
        </w:rPr>
        <w:t>Answer : A. Larger values of that feature increase the model’s log-odds of the positive class</w:t>
      </w:r>
    </w:p>
    <w:p>
      <w:r>
        <w:rPr>
          <w:b/>
        </w:rPr>
        <w:t>16. Does a larger positive coefficient always mean a feature is more important than another feature measured on a different scale?</w:t>
      </w:r>
    </w:p>
    <w:p>
      <w:pPr>
        <w:ind w:left="360"/>
      </w:pPr>
      <w:r>
        <w:t>A. No, feature units and scaling affect coefficient magnitudes</w:t>
      </w:r>
    </w:p>
    <w:p>
      <w:pPr>
        <w:ind w:left="360"/>
      </w:pPr>
      <w:r>
        <w:t>B. Yes, regardless of units</w:t>
      </w:r>
    </w:p>
    <w:p>
      <w:pPr>
        <w:ind w:left="360"/>
      </w:pPr>
      <w:r>
        <w:t>C. Yes, but only if there are three classes</w:t>
      </w:r>
    </w:p>
    <w:p>
      <w:pPr>
        <w:ind w:left="360"/>
      </w:pPr>
      <w:r>
        <w:t>D. No, because coefficients cannot be positive</w:t>
      </w:r>
    </w:p>
    <w:p>
      <w:pPr>
        <w:spacing w:after="140"/>
      </w:pPr>
      <w:r>
        <w:rPr>
          <w:b/>
        </w:rPr>
        <w:t>Answer : A. No, feature units and scaling affect coefficient magnitudes</w:t>
      </w:r>
    </w:p>
    <w:p>
      <w:r>
        <w:rPr>
          <w:b/>
        </w:rPr>
        <w:t>17. Why is feature scaling often helpful for logistic regression?</w:t>
      </w:r>
    </w:p>
    <w:p>
      <w:pPr>
        <w:ind w:left="360"/>
      </w:pPr>
      <w:r>
        <w:t>A. It can improve optimization and make regularization act more comparably across features</w:t>
      </w:r>
    </w:p>
    <w:p>
      <w:pPr>
        <w:ind w:left="360"/>
      </w:pPr>
      <w:r>
        <w:t>B. It converts classification into regression</w:t>
      </w:r>
    </w:p>
    <w:p>
      <w:pPr>
        <w:ind w:left="360"/>
      </w:pPr>
      <w:r>
        <w:t>C. It guarantees perfect calibration</w:t>
      </w:r>
    </w:p>
    <w:p>
      <w:pPr>
        <w:ind w:left="360"/>
      </w:pPr>
      <w:r>
        <w:t>D. It changes the number of labels</w:t>
      </w:r>
    </w:p>
    <w:p>
      <w:pPr>
        <w:spacing w:after="140"/>
      </w:pPr>
      <w:r>
        <w:rPr>
          <w:b/>
        </w:rPr>
        <w:t>Answer : A. It can improve optimization and make regularization act more comparably across features</w:t>
      </w:r>
    </w:p>
    <w:p>
      <w:r>
        <w:rPr>
          <w:b/>
        </w:rPr>
        <w:t>18. Which preprocessing tool is commonly used to standardize numeric features?</w:t>
      </w:r>
    </w:p>
    <w:p>
      <w:pPr>
        <w:ind w:left="360"/>
      </w:pPr>
      <w:r>
        <w:t>A. StandardScaler</w:t>
      </w:r>
    </w:p>
    <w:p>
      <w:pPr>
        <w:ind w:left="360"/>
      </w:pPr>
      <w:r>
        <w:t>B. CountVectorizer for all numeric data</w:t>
      </w:r>
    </w:p>
    <w:p>
      <w:pPr>
        <w:ind w:left="360"/>
      </w:pPr>
      <w:r>
        <w:t>C. plot_tree</w:t>
      </w:r>
    </w:p>
    <w:p>
      <w:pPr>
        <w:ind w:left="360"/>
      </w:pPr>
      <w:r>
        <w:t>D. confusion_matrix</w:t>
      </w:r>
    </w:p>
    <w:p>
      <w:pPr>
        <w:spacing w:after="140"/>
      </w:pPr>
      <w:r>
        <w:rPr>
          <w:b/>
        </w:rPr>
        <w:t>Answer : A. StandardScaler</w:t>
      </w:r>
    </w:p>
    <w:p>
      <w:r>
        <w:rPr>
          <w:b/>
        </w:rPr>
        <w:t>19. Which code structure combines scaling and logistic regression appropriately?</w:t>
      </w:r>
    </w:p>
    <w:p>
      <w:pPr>
        <w:ind w:left="360"/>
      </w:pPr>
      <w:r>
        <w:t>A. Pipeline([("scaler", StandardScaler()), ("model", LogisticRegression())])</w:t>
      </w:r>
    </w:p>
    <w:p>
      <w:pPr>
        <w:ind w:left="360"/>
      </w:pPr>
      <w:r>
        <w:t>B. Pipeline([("model", LogisticRegression()), ("scaler", StandardScaler())])</w:t>
      </w:r>
    </w:p>
    <w:p>
      <w:pPr>
        <w:ind w:left="360"/>
      </w:pPr>
      <w:r>
        <w:t>C. LogisticRegression(StandardScaler())</w:t>
      </w:r>
    </w:p>
    <w:p>
      <w:pPr>
        <w:ind w:left="360"/>
      </w:pPr>
      <w:r>
        <w:t>D. StandardScaler.fit(LogisticRegression())</w:t>
      </w:r>
    </w:p>
    <w:p>
      <w:pPr>
        <w:spacing w:after="140"/>
      </w:pPr>
      <w:r>
        <w:rPr>
          <w:b/>
        </w:rPr>
        <w:t>Answer : A. Pipeline([("scaler", StandardScaler()), ("model", LogisticRegression())])</w:t>
      </w:r>
    </w:p>
    <w:p>
      <w:r>
        <w:rPr>
          <w:b/>
        </w:rPr>
        <w:t>20. Why should preprocessing be fitted within training folds during cross-validation?</w:t>
      </w:r>
    </w:p>
    <w:p>
      <w:pPr>
        <w:ind w:left="360"/>
      </w:pPr>
      <w:r>
        <w:t>A. To prevent validation information leaking into training</w:t>
      </w:r>
    </w:p>
    <w:p>
      <w:pPr>
        <w:ind w:left="360"/>
      </w:pPr>
      <w:r>
        <w:t>B. To ensure the validation set has no rows</w:t>
      </w:r>
    </w:p>
    <w:p>
      <w:pPr>
        <w:ind w:left="360"/>
      </w:pPr>
      <w:r>
        <w:t>C. To increase the number of classes</w:t>
      </w:r>
    </w:p>
    <w:p>
      <w:pPr>
        <w:ind w:left="360"/>
      </w:pPr>
      <w:r>
        <w:t>D. To make all coefficients equal</w:t>
      </w:r>
    </w:p>
    <w:p>
      <w:pPr>
        <w:spacing w:after="140"/>
      </w:pPr>
      <w:r>
        <w:rPr>
          <w:b/>
        </w:rPr>
        <w:t>Answer : A. To prevent validation information leaking into training</w:t>
      </w:r>
    </w:p>
    <w:p>
      <w:r>
        <w:rPr>
          <w:b/>
        </w:rPr>
        <w:t>21. What does regularization generally do?</w:t>
      </w:r>
    </w:p>
    <w:p>
      <w:pPr>
        <w:ind w:left="360"/>
      </w:pPr>
      <w:r>
        <w:t>A. Discourages excessively large coefficients</w:t>
      </w:r>
    </w:p>
    <w:p>
      <w:pPr>
        <w:ind w:left="360"/>
      </w:pPr>
      <w:r>
        <w:t>B. Adds more target classes</w:t>
      </w:r>
    </w:p>
    <w:p>
      <w:pPr>
        <w:ind w:left="360"/>
      </w:pPr>
      <w:r>
        <w:t>C. Selects the nearest neighbors</w:t>
      </w:r>
    </w:p>
    <w:p>
      <w:pPr>
        <w:ind w:left="360"/>
      </w:pPr>
      <w:r>
        <w:t>D. Creates deeper tree branches</w:t>
      </w:r>
    </w:p>
    <w:p>
      <w:pPr>
        <w:spacing w:after="140"/>
      </w:pPr>
      <w:r>
        <w:rPr>
          <w:b/>
        </w:rPr>
        <w:t>Answer : A. Discourages excessively large coefficients</w:t>
      </w:r>
    </w:p>
    <w:p>
      <w:r>
        <w:rPr>
          <w:b/>
        </w:rPr>
        <w:t>22. In scikit-learn logistic regression, what does a smaller C generally mean?</w:t>
      </w:r>
    </w:p>
    <w:p>
      <w:pPr>
        <w:ind w:left="360"/>
      </w:pPr>
      <w:r>
        <w:t>A. Stronger regularization</w:t>
      </w:r>
    </w:p>
    <w:p>
      <w:pPr>
        <w:ind w:left="360"/>
      </w:pPr>
      <w:r>
        <w:t>B. Weaker regularization</w:t>
      </w:r>
    </w:p>
    <w:p>
      <w:pPr>
        <w:ind w:left="360"/>
      </w:pPr>
      <w:r>
        <w:t>C. More trees</w:t>
      </w:r>
    </w:p>
    <w:p>
      <w:pPr>
        <w:ind w:left="360"/>
      </w:pPr>
      <w:r>
        <w:t>D. More nearest neighbors</w:t>
      </w:r>
    </w:p>
    <w:p>
      <w:pPr>
        <w:spacing w:after="140"/>
      </w:pPr>
      <w:r>
        <w:rPr>
          <w:b/>
        </w:rPr>
        <w:t>Answer : A. Stronger regularization</w:t>
      </w:r>
    </w:p>
    <w:p>
      <w:r>
        <w:rPr>
          <w:b/>
        </w:rPr>
        <w:t>23. What does a larger C generally mean?</w:t>
      </w:r>
    </w:p>
    <w:p>
      <w:pPr>
        <w:ind w:left="360"/>
      </w:pPr>
      <w:r>
        <w:t>A. Weaker regularization</w:t>
      </w:r>
    </w:p>
    <w:p>
      <w:pPr>
        <w:ind w:left="360"/>
      </w:pPr>
      <w:r>
        <w:t>B. Stronger regularization</w:t>
      </w:r>
    </w:p>
    <w:p>
      <w:pPr>
        <w:ind w:left="360"/>
      </w:pPr>
      <w:r>
        <w:t>C. Fewer training rows</w:t>
      </w:r>
    </w:p>
    <w:p>
      <w:pPr>
        <w:ind w:left="360"/>
      </w:pPr>
      <w:r>
        <w:t>D. More classes by definition</w:t>
      </w:r>
    </w:p>
    <w:p>
      <w:pPr>
        <w:spacing w:after="140"/>
      </w:pPr>
      <w:r>
        <w:rPr>
          <w:b/>
        </w:rPr>
        <w:t>Answer : A. Weaker regularization</w:t>
      </w:r>
    </w:p>
    <w:p>
      <w:r>
        <w:rPr>
          <w:b/>
        </w:rPr>
        <w:t>24. What can L1 regularization encourage?</w:t>
      </w:r>
    </w:p>
    <w:p>
      <w:pPr>
        <w:ind w:left="360"/>
      </w:pPr>
      <w:r>
        <w:t>A. Some coefficients becoming exactly zero</w:t>
      </w:r>
    </w:p>
    <w:p>
      <w:pPr>
        <w:ind w:left="360"/>
      </w:pPr>
      <w:r>
        <w:t>B. More trees in an ensemble</w:t>
      </w:r>
    </w:p>
    <w:p>
      <w:pPr>
        <w:ind w:left="360"/>
      </w:pPr>
      <w:r>
        <w:t>C. Every feature becoming identical</w:t>
      </w:r>
    </w:p>
    <w:p>
      <w:pPr>
        <w:ind w:left="360"/>
      </w:pPr>
      <w:r>
        <w:t>D. All probabilities becoming 0.5</w:t>
      </w:r>
    </w:p>
    <w:p>
      <w:pPr>
        <w:spacing w:after="140"/>
      </w:pPr>
      <w:r>
        <w:rPr>
          <w:b/>
        </w:rPr>
        <w:t>Answer : A. Some coefficients becoming exactly zero</w:t>
      </w:r>
    </w:p>
    <w:p>
      <w:r>
        <w:rPr>
          <w:b/>
        </w:rPr>
        <w:t>25. What does L2 regularization typically encourage?</w:t>
      </w:r>
    </w:p>
    <w:p>
      <w:pPr>
        <w:ind w:left="360"/>
      </w:pPr>
      <w:r>
        <w:t>A. Smaller coefficients without generally forcing them all to zero</w:t>
      </w:r>
    </w:p>
    <w:p>
      <w:pPr>
        <w:ind w:left="360"/>
      </w:pPr>
      <w:r>
        <w:t>B. A tree with two leaves</w:t>
      </w:r>
    </w:p>
    <w:p>
      <w:pPr>
        <w:ind w:left="360"/>
      </w:pPr>
      <w:r>
        <w:t>C. Equal class frequencies</w:t>
      </w:r>
    </w:p>
    <w:p>
      <w:pPr>
        <w:ind w:left="360"/>
      </w:pPr>
      <w:r>
        <w:t>D. A fixed number of neighbors</w:t>
      </w:r>
    </w:p>
    <w:p>
      <w:pPr>
        <w:spacing w:after="140"/>
      </w:pPr>
      <w:r>
        <w:rPr>
          <w:b/>
        </w:rPr>
        <w:t>Answer : A. Smaller coefficients without generally forcing them all to zero</w:t>
      </w:r>
    </w:p>
    <w:p>
      <w:r>
        <w:rPr>
          <w:b/>
        </w:rPr>
        <w:t>26. What is the decision boundary of basic binary logistic regression in the original feature space?</w:t>
      </w:r>
    </w:p>
    <w:p>
      <w:pPr>
        <w:ind w:left="360"/>
      </w:pPr>
      <w:r>
        <w:t>A. Linear in the supplied features</w:t>
      </w:r>
    </w:p>
    <w:p>
      <w:pPr>
        <w:ind w:left="360"/>
      </w:pPr>
      <w:r>
        <w:t>B. Always circular</w:t>
      </w:r>
    </w:p>
    <w:p>
      <w:pPr>
        <w:ind w:left="360"/>
      </w:pPr>
      <w:r>
        <w:t>C. A random collection of tree branches</w:t>
      </w:r>
    </w:p>
    <w:p>
      <w:pPr>
        <w:ind w:left="360"/>
      </w:pPr>
      <w:r>
        <w:t>D. Based only on the nearest sample</w:t>
      </w:r>
    </w:p>
    <w:p>
      <w:pPr>
        <w:spacing w:after="140"/>
      </w:pPr>
      <w:r>
        <w:rPr>
          <w:b/>
        </w:rPr>
        <w:t>Answer : A. Linear in the supplied features</w:t>
      </w:r>
    </w:p>
    <w:p>
      <w:r>
        <w:rPr>
          <w:b/>
        </w:rPr>
        <w:t>27. Can logistic regression represent a nonlinear pattern if suitable transformed features are supplied?</w:t>
      </w:r>
    </w:p>
    <w:p>
      <w:pPr>
        <w:ind w:left="360"/>
      </w:pPr>
      <w:r>
        <w:t>A. Yes</w:t>
      </w:r>
    </w:p>
    <w:p>
      <w:pPr>
        <w:ind w:left="360"/>
      </w:pPr>
      <w:r>
        <w:t>B. No, under any circumstances</w:t>
      </w:r>
    </w:p>
    <w:p>
      <w:pPr>
        <w:ind w:left="360"/>
      </w:pPr>
      <w:r>
        <w:t>C. Only with bootstrap sampling</w:t>
      </w:r>
    </w:p>
    <w:p>
      <w:pPr>
        <w:ind w:left="360"/>
      </w:pPr>
      <w:r>
        <w:t>D. Only if labels are missing</w:t>
      </w:r>
    </w:p>
    <w:p>
      <w:pPr>
        <w:spacing w:after="140"/>
      </w:pPr>
      <w:r>
        <w:rPr>
          <w:b/>
        </w:rPr>
        <w:t>Answer : A. Yes</w:t>
      </w:r>
    </w:p>
    <w:p>
      <w:r>
        <w:rPr>
          <w:b/>
        </w:rPr>
        <w:t>28. Which transformation could help model a curved relationship?</w:t>
      </w:r>
    </w:p>
    <w:p>
      <w:pPr>
        <w:ind w:left="360"/>
      </w:pPr>
      <w:r>
        <w:t>A. Adding polynomial or interaction features</w:t>
      </w:r>
    </w:p>
    <w:p>
      <w:pPr>
        <w:ind w:left="360"/>
      </w:pPr>
      <w:r>
        <w:t>B. Removing every input feature</w:t>
      </w:r>
    </w:p>
    <w:p>
      <w:pPr>
        <w:ind w:left="360"/>
      </w:pPr>
      <w:r>
        <w:t>C. Replacing the target with row numbers</w:t>
      </w:r>
    </w:p>
    <w:p>
      <w:pPr>
        <w:ind w:left="360"/>
      </w:pPr>
      <w:r>
        <w:t>D. Increasing the test set to 100%</w:t>
      </w:r>
    </w:p>
    <w:p>
      <w:pPr>
        <w:spacing w:after="140"/>
      </w:pPr>
      <w:r>
        <w:rPr>
          <w:b/>
        </w:rPr>
        <w:t>Answer : A. Adding polynomial or interaction features</w:t>
      </w:r>
    </w:p>
    <w:p>
      <w:r>
        <w:rPr>
          <w:b/>
        </w:rPr>
        <w:t>29. What are log-odds in logistic regression?</w:t>
      </w:r>
    </w:p>
    <w:p>
      <w:pPr>
        <w:ind w:left="360"/>
      </w:pPr>
      <w:r>
        <w:t>A. The logarithm of the odds of the positive class</w:t>
      </w:r>
    </w:p>
    <w:p>
      <w:pPr>
        <w:ind w:left="360"/>
      </w:pPr>
      <w:r>
        <w:t>B. The logarithm of the number of features</w:t>
      </w:r>
    </w:p>
    <w:p>
      <w:pPr>
        <w:ind w:left="360"/>
      </w:pPr>
      <w:r>
        <w:t>C. The number of false positives</w:t>
      </w:r>
    </w:p>
    <w:p>
      <w:pPr>
        <w:ind w:left="360"/>
      </w:pPr>
      <w:r>
        <w:t>D. The distance between training samples</w:t>
      </w:r>
    </w:p>
    <w:p>
      <w:pPr>
        <w:spacing w:after="140"/>
      </w:pPr>
      <w:r>
        <w:rPr>
          <w:b/>
        </w:rPr>
        <w:t>Answer : A. The logarithm of the odds of the positive class</w:t>
      </w:r>
    </w:p>
    <w:p>
      <w:r>
        <w:rPr>
          <w:b/>
        </w:rPr>
        <w:t>30. If a coefficient is zero, what does that mean within the fitted linear score?</w:t>
      </w:r>
    </w:p>
    <w:p>
      <w:pPr>
        <w:ind w:left="360"/>
      </w:pPr>
      <w:r>
        <w:t>A. That feature makes no direct contribution to the score through that coefficient</w:t>
      </w:r>
    </w:p>
    <w:p>
      <w:pPr>
        <w:ind w:left="360"/>
      </w:pPr>
      <w:r>
        <w:t>B. The feature must be missing from the original dataset</w:t>
      </w:r>
    </w:p>
    <w:p>
      <w:pPr>
        <w:ind w:left="360"/>
      </w:pPr>
      <w:r>
        <w:t>C. The target is always zero</w:t>
      </w:r>
    </w:p>
    <w:p>
      <w:pPr>
        <w:ind w:left="360"/>
      </w:pPr>
      <w:r>
        <w:t>D. The model cannot predict probabilities</w:t>
      </w:r>
    </w:p>
    <w:p>
      <w:pPr>
        <w:spacing w:after="140"/>
      </w:pPr>
      <w:r>
        <w:rPr>
          <w:b/>
        </w:rPr>
        <w:t>Answer : A. That feature makes no direct contribution to the score through that coefficient</w:t>
      </w:r>
    </w:p>
    <w:p>
      <w:r>
        <w:rPr>
          <w:b/>
        </w:rPr>
        <w:t>31. Which metric measures how many predicted positives are actually positive?</w:t>
      </w:r>
    </w:p>
    <w:p>
      <w:pPr>
        <w:ind w:left="360"/>
      </w:pPr>
      <w:r>
        <w:t>A. Precision</w:t>
      </w:r>
    </w:p>
    <w:p>
      <w:pPr>
        <w:ind w:left="360"/>
      </w:pPr>
      <w:r>
        <w:t>B. Recall</w:t>
      </w:r>
    </w:p>
    <w:p>
      <w:pPr>
        <w:ind w:left="360"/>
      </w:pPr>
      <w:r>
        <w:t>C. Mean squared error</w:t>
      </w:r>
    </w:p>
    <w:p>
      <w:pPr>
        <w:ind w:left="360"/>
      </w:pPr>
      <w:r>
        <w:t>D. R-squared</w:t>
      </w:r>
    </w:p>
    <w:p>
      <w:pPr>
        <w:spacing w:after="140"/>
      </w:pPr>
      <w:r>
        <w:rPr>
          <w:b/>
        </w:rPr>
        <w:t>Answer : A. Precision</w:t>
      </w:r>
    </w:p>
    <w:p>
      <w:r>
        <w:rPr>
          <w:b/>
        </w:rPr>
        <w:t>32. Which metric measures how many actual positives are identified?</w:t>
      </w:r>
    </w:p>
    <w:p>
      <w:pPr>
        <w:ind w:left="360"/>
      </w:pPr>
      <w:r>
        <w:t>A. Recall</w:t>
      </w:r>
    </w:p>
    <w:p>
      <w:pPr>
        <w:ind w:left="360"/>
      </w:pPr>
      <w:r>
        <w:t>B. Precision</w:t>
      </w:r>
    </w:p>
    <w:p>
      <w:pPr>
        <w:ind w:left="360"/>
      </w:pPr>
      <w:r>
        <w:t>C. Number of coefficients</w:t>
      </w:r>
    </w:p>
    <w:p>
      <w:pPr>
        <w:ind w:left="360"/>
      </w:pPr>
      <w:r>
        <w:t>D. Training sample count</w:t>
      </w:r>
    </w:p>
    <w:p>
      <w:pPr>
        <w:spacing w:after="140"/>
      </w:pPr>
      <w:r>
        <w:rPr>
          <w:b/>
        </w:rPr>
        <w:t>Answer : A. Recall</w:t>
      </w:r>
    </w:p>
    <w:p>
      <w:r>
        <w:rPr>
          <w:b/>
        </w:rPr>
        <w:t>33. Why may accuracy be misleading for rare-event classification?</w:t>
      </w:r>
    </w:p>
    <w:p>
      <w:pPr>
        <w:ind w:left="360"/>
      </w:pPr>
      <w:r>
        <w:t>A. Predicting the majority class can give high accuracy while missing rare events</w:t>
      </w:r>
    </w:p>
    <w:p>
      <w:pPr>
        <w:ind w:left="360"/>
      </w:pPr>
      <w:r>
        <w:t>B. Accuracy cannot be used for logistic regression</w:t>
      </w:r>
    </w:p>
    <w:p>
      <w:pPr>
        <w:ind w:left="360"/>
      </w:pPr>
      <w:r>
        <w:t>C. Accuracy always exceeds 1</w:t>
      </w:r>
    </w:p>
    <w:p>
      <w:pPr>
        <w:ind w:left="360"/>
      </w:pPr>
      <w:r>
        <w:t>D. It measures tree depth</w:t>
      </w:r>
    </w:p>
    <w:p>
      <w:pPr>
        <w:spacing w:after="140"/>
      </w:pPr>
      <w:r>
        <w:rPr>
          <w:b/>
        </w:rPr>
        <w:t>Answer : A. Predicting the majority class can give high accuracy while missing rare events</w:t>
      </w:r>
    </w:p>
    <w:p>
      <w:r>
        <w:rPr>
          <w:b/>
        </w:rPr>
        <w:t>34. What does a confusion matrix summarize?</w:t>
      </w:r>
    </w:p>
    <w:p>
      <w:pPr>
        <w:ind w:left="360"/>
      </w:pPr>
      <w:r>
        <w:t>A. Counts of correct and incorrect predictions by actual and predicted class</w:t>
      </w:r>
    </w:p>
    <w:p>
      <w:pPr>
        <w:ind w:left="360"/>
      </w:pPr>
      <w:r>
        <w:t>B. The values of model coefficients only</w:t>
      </w:r>
    </w:p>
    <w:p>
      <w:pPr>
        <w:ind w:left="360"/>
      </w:pPr>
      <w:r>
        <w:t>C. The feature scaling means only</w:t>
      </w:r>
    </w:p>
    <w:p>
      <w:pPr>
        <w:ind w:left="360"/>
      </w:pPr>
      <w:r>
        <w:t>D. The number of optimization iterations only</w:t>
      </w:r>
    </w:p>
    <w:p>
      <w:pPr>
        <w:spacing w:after="140"/>
      </w:pPr>
      <w:r>
        <w:rPr>
          <w:b/>
        </w:rPr>
        <w:t>Answer : A. Counts of correct and incorrect predictions by actual and predicted class</w:t>
      </w:r>
    </w:p>
    <w:p>
      <w:r>
        <w:rPr>
          <w:b/>
        </w:rPr>
        <w:t>35. What does ROC AUC evaluate?</w:t>
      </w:r>
    </w:p>
    <w:p>
      <w:pPr>
        <w:ind w:left="360"/>
      </w:pPr>
      <w:r>
        <w:t>A. How well model scores rank positive examples above negative examples across thresholds</w:t>
      </w:r>
    </w:p>
    <w:p>
      <w:pPr>
        <w:ind w:left="360"/>
      </w:pPr>
      <w:r>
        <w:t>B. Only performance at exactly one fixed threshold</w:t>
      </w:r>
    </w:p>
    <w:p>
      <w:pPr>
        <w:ind w:left="360"/>
      </w:pPr>
      <w:r>
        <w:t>C. Mean absolute error</w:t>
      </w:r>
    </w:p>
    <w:p>
      <w:pPr>
        <w:ind w:left="360"/>
      </w:pPr>
      <w:r>
        <w:t>D. The number of input features</w:t>
      </w:r>
    </w:p>
    <w:p>
      <w:pPr>
        <w:spacing w:after="140"/>
      </w:pPr>
      <w:r>
        <w:rPr>
          <w:b/>
        </w:rPr>
        <w:t>Answer : A. How well model scores rank positive examples above negative examples across thresholds</w:t>
      </w:r>
    </w:p>
    <w:p>
      <w:r>
        <w:rPr>
          <w:b/>
        </w:rPr>
        <w:t>36. What can a precision–recall curve be especially informative for?</w:t>
      </w:r>
    </w:p>
    <w:p>
      <w:pPr>
        <w:ind w:left="360"/>
      </w:pPr>
      <w:r>
        <w:t>A. Evaluating positive-class detection in an imbalanced dataset</w:t>
      </w:r>
    </w:p>
    <w:p>
      <w:pPr>
        <w:ind w:left="360"/>
      </w:pPr>
      <w:r>
        <w:t>B. Selecting the number of trees</w:t>
      </w:r>
    </w:p>
    <w:p>
      <w:pPr>
        <w:ind w:left="360"/>
      </w:pPr>
      <w:r>
        <w:t>C. Measuring tree depth</w:t>
      </w:r>
    </w:p>
    <w:p>
      <w:pPr>
        <w:ind w:left="360"/>
      </w:pPr>
      <w:r>
        <w:t>D. Computing Euclidean distance</w:t>
      </w:r>
    </w:p>
    <w:p>
      <w:pPr>
        <w:spacing w:after="140"/>
      </w:pPr>
      <w:r>
        <w:rPr>
          <w:b/>
        </w:rPr>
        <w:t>Answer : A. Evaluating positive-class detection in an imbalanced dataset</w:t>
      </w:r>
    </w:p>
    <w:p>
      <w:r>
        <w:rPr>
          <w:b/>
        </w:rPr>
        <w:t>37. Why should predicted probabilities be checked for calibration?</w:t>
      </w:r>
    </w:p>
    <w:p>
      <w:pPr>
        <w:ind w:left="360"/>
      </w:pPr>
      <w:r>
        <w:t>A. A predicted risk of 0.8 should correspond reasonably to observed outcomes near that level</w:t>
      </w:r>
    </w:p>
    <w:p>
      <w:pPr>
        <w:ind w:left="360"/>
      </w:pPr>
      <w:r>
        <w:t>B. Calibration changes the target from categorical to continuous</w:t>
      </w:r>
    </w:p>
    <w:p>
      <w:pPr>
        <w:ind w:left="360"/>
      </w:pPr>
      <w:r>
        <w:t>C. Calibration guarantees zero classification errors</w:t>
      </w:r>
    </w:p>
    <w:p>
      <w:pPr>
        <w:ind w:left="360"/>
      </w:pPr>
      <w:r>
        <w:t>D. Calibration is the same as feature scaling</w:t>
      </w:r>
    </w:p>
    <w:p>
      <w:pPr>
        <w:spacing w:after="140"/>
      </w:pPr>
      <w:r>
        <w:rPr>
          <w:b/>
        </w:rPr>
        <w:t>Answer : A. A predicted risk of 0.8 should correspond reasonably to observed outcomes near that level</w:t>
      </w:r>
    </w:p>
    <w:p>
      <w:r>
        <w:rPr>
          <w:b/>
        </w:rPr>
        <w:t>38. Which scikit-learn attribute contains fitted coefficients?</w:t>
      </w:r>
    </w:p>
    <w:p>
      <w:pPr>
        <w:ind w:left="360"/>
      </w:pPr>
      <w:r>
        <w:t>A. coef_</w:t>
      </w:r>
    </w:p>
    <w:p>
      <w:pPr>
        <w:ind w:left="360"/>
      </w:pPr>
      <w:r>
        <w:t>B. feature_importances_</w:t>
      </w:r>
    </w:p>
    <w:p>
      <w:pPr>
        <w:ind w:left="360"/>
      </w:pPr>
      <w:r>
        <w:t>C. n_neighbors_</w:t>
      </w:r>
    </w:p>
    <w:p>
      <w:pPr>
        <w:ind w:left="360"/>
      </w:pPr>
      <w:r>
        <w:t>D. tree_</w:t>
      </w:r>
    </w:p>
    <w:p>
      <w:pPr>
        <w:spacing w:after="140"/>
      </w:pPr>
      <w:r>
        <w:rPr>
          <w:b/>
        </w:rPr>
        <w:t>Answer : A. coef_</w:t>
      </w:r>
    </w:p>
    <w:p>
      <w:r>
        <w:rPr>
          <w:b/>
        </w:rPr>
        <w:t>39. Which attribute contains the fitted intercept?</w:t>
      </w:r>
    </w:p>
    <w:p>
      <w:pPr>
        <w:ind w:left="360"/>
      </w:pPr>
      <w:r>
        <w:t>A. intercept_</w:t>
      </w:r>
    </w:p>
    <w:p>
      <w:pPr>
        <w:ind w:left="360"/>
      </w:pPr>
      <w:r>
        <w:t>B. max_depth_</w:t>
      </w:r>
    </w:p>
    <w:p>
      <w:pPr>
        <w:ind w:left="360"/>
      </w:pPr>
      <w:r>
        <w:t>C. bootstrap_</w:t>
      </w:r>
    </w:p>
    <w:p>
      <w:pPr>
        <w:ind w:left="360"/>
      </w:pPr>
      <w:r>
        <w:t>D. classes_count_</w:t>
      </w:r>
    </w:p>
    <w:p>
      <w:pPr>
        <w:spacing w:after="140"/>
      </w:pPr>
      <w:r>
        <w:rPr>
          <w:b/>
        </w:rPr>
        <w:t>Answer : A. intercept_</w:t>
      </w:r>
    </w:p>
    <w:p>
      <w:r>
        <w:rPr>
          <w:b/>
        </w:rPr>
        <w:t>40. What does model.classes_ help you identify?</w:t>
      </w:r>
    </w:p>
    <w:p>
      <w:pPr>
        <w:ind w:left="360"/>
      </w:pPr>
      <w:r>
        <w:t>A. Which class corresponds to each column of predict_proba</w:t>
      </w:r>
    </w:p>
    <w:p>
      <w:pPr>
        <w:ind w:left="360"/>
      </w:pPr>
      <w:r>
        <w:t>B. The order of training rows</w:t>
      </w:r>
    </w:p>
    <w:p>
      <w:pPr>
        <w:ind w:left="360"/>
      </w:pPr>
      <w:r>
        <w:t>C. The names of numerical features</w:t>
      </w:r>
    </w:p>
    <w:p>
      <w:pPr>
        <w:ind w:left="360"/>
      </w:pPr>
      <w:r>
        <w:t>D. The number of validation folds</w:t>
      </w:r>
    </w:p>
    <w:p>
      <w:pPr>
        <w:spacing w:after="140"/>
      </w:pPr>
      <w:r>
        <w:rPr>
          <w:b/>
        </w:rPr>
        <w:t>Answer : A. Which class corresponds to each column of predict_proba</w:t>
      </w:r>
    </w:p>
    <w:p>
      <w:r>
        <w:rPr>
          <w:b/>
        </w:rPr>
        <w:t>41. Can scikit-learn logistic regression handle multiclass classification?</w:t>
      </w:r>
    </w:p>
    <w:p>
      <w:pPr>
        <w:ind w:left="360"/>
      </w:pPr>
      <w:r>
        <w:t>A. Yes</w:t>
      </w:r>
    </w:p>
    <w:p>
      <w:pPr>
        <w:ind w:left="360"/>
      </w:pPr>
      <w:r>
        <w:t>B. No, only two classes are possible</w:t>
      </w:r>
    </w:p>
    <w:p>
      <w:pPr>
        <w:ind w:left="360"/>
      </w:pPr>
      <w:r>
        <w:t>C. Only when K is odd</w:t>
      </w:r>
    </w:p>
    <w:p>
      <w:pPr>
        <w:ind w:left="360"/>
      </w:pPr>
      <w:r>
        <w:t>D. Only when features are text strings</w:t>
      </w:r>
    </w:p>
    <w:p>
      <w:pPr>
        <w:spacing w:after="140"/>
      </w:pPr>
      <w:r>
        <w:rPr>
          <w:b/>
        </w:rPr>
        <w:t>Answer : A. Yes</w:t>
      </w:r>
    </w:p>
    <w:p>
      <w:r>
        <w:rPr>
          <w:b/>
        </w:rPr>
        <w:t>42. Which is an example of multiclass classification?</w:t>
      </w:r>
    </w:p>
    <w:p>
      <w:pPr>
        <w:ind w:left="360"/>
      </w:pPr>
      <w:r>
        <w:t>A. Assigning a document to sports, politics, or science</w:t>
      </w:r>
    </w:p>
    <w:p>
      <w:pPr>
        <w:ind w:left="360"/>
      </w:pPr>
      <w:r>
        <w:t>B. Predicting exact monthly revenue</w:t>
      </w:r>
    </w:p>
    <w:p>
      <w:pPr>
        <w:ind w:left="360"/>
      </w:pPr>
      <w:r>
        <w:t>C. Predicting exact blood glucose level</w:t>
      </w:r>
    </w:p>
    <w:p>
      <w:pPr>
        <w:ind w:left="360"/>
      </w:pPr>
      <w:r>
        <w:t>D. Estimating the number of trees</w:t>
      </w:r>
    </w:p>
    <w:p>
      <w:pPr>
        <w:spacing w:after="140"/>
      </w:pPr>
      <w:r>
        <w:rPr>
          <w:b/>
        </w:rPr>
        <w:t>Answer : A. Assigning a document to sports, politics, or science</w:t>
      </w:r>
    </w:p>
    <w:p>
      <w:r>
        <w:rPr>
          <w:b/>
        </w:rPr>
        <w:t>43. What is the purpose of class_weight="balanced"?</w:t>
      </w:r>
    </w:p>
    <w:p>
      <w:pPr>
        <w:ind w:left="360"/>
      </w:pPr>
      <w:r>
        <w:t>A. To weight classes inversely according to their frequency</w:t>
      </w:r>
    </w:p>
    <w:p>
      <w:pPr>
        <w:ind w:left="360"/>
      </w:pPr>
      <w:r>
        <w:t>B. To scale each input feature to the same range</w:t>
      </w:r>
    </w:p>
    <w:p>
      <w:pPr>
        <w:ind w:left="360"/>
      </w:pPr>
      <w:r>
        <w:t>C. To make every coefficient positive</w:t>
      </w:r>
    </w:p>
    <w:p>
      <w:pPr>
        <w:ind w:left="360"/>
      </w:pPr>
      <w:r>
        <w:t>D. To set the decision threshold to exactly 0.8</w:t>
      </w:r>
    </w:p>
    <w:p>
      <w:pPr>
        <w:spacing w:after="140"/>
      </w:pPr>
      <w:r>
        <w:rPr>
          <w:b/>
        </w:rPr>
        <w:t>Answer : A. To weight classes inversely according to their frequency</w:t>
      </w:r>
    </w:p>
    <w:p>
      <w:r>
        <w:rPr>
          <w:b/>
        </w:rPr>
        <w:t>44. Why should you avoid fitting a logistic regression model using a feature recorded after the outcome?</w:t>
      </w:r>
    </w:p>
    <w:p>
      <w:pPr>
        <w:ind w:left="360"/>
      </w:pPr>
      <w:r>
        <w:t>A. It may leak information unavailable at prediction time</w:t>
      </w:r>
    </w:p>
    <w:p>
      <w:pPr>
        <w:ind w:left="360"/>
      </w:pPr>
      <w:r>
        <w:t>B. Logistic regression accepts only earlier dates as numbers</w:t>
      </w:r>
    </w:p>
    <w:p>
      <w:pPr>
        <w:ind w:left="360"/>
      </w:pPr>
      <w:r>
        <w:t>C. The number of classes will change</w:t>
      </w:r>
    </w:p>
    <w:p>
      <w:pPr>
        <w:ind w:left="360"/>
      </w:pPr>
      <w:r>
        <w:t>D. It creates too many trees</w:t>
      </w:r>
    </w:p>
    <w:p>
      <w:pPr>
        <w:spacing w:after="140"/>
      </w:pPr>
      <w:r>
        <w:rPr>
          <w:b/>
        </w:rPr>
        <w:t>Answer : A. It may leak information unavailable at prediction time</w:t>
      </w:r>
    </w:p>
    <w:p>
      <w:r>
        <w:rPr>
          <w:b/>
        </w:rPr>
        <w:t>45. What does convergence mean during model fitting?</w:t>
      </w:r>
    </w:p>
    <w:p>
      <w:pPr>
        <w:ind w:left="360"/>
      </w:pPr>
      <w:r>
        <w:t>A. The optimization procedure has reached its stopping condition for parameter estimation</w:t>
      </w:r>
    </w:p>
    <w:p>
      <w:pPr>
        <w:ind w:left="360"/>
      </w:pPr>
      <w:r>
        <w:t>B. All predictions are correct</w:t>
      </w:r>
    </w:p>
    <w:p>
      <w:pPr>
        <w:ind w:left="360"/>
      </w:pPr>
      <w:r>
        <w:t>C. Every coefficient is zero</w:t>
      </w:r>
    </w:p>
    <w:p>
      <w:pPr>
        <w:ind w:left="360"/>
      </w:pPr>
      <w:r>
        <w:t>D. The dataset has become balanced</w:t>
      </w:r>
    </w:p>
    <w:p>
      <w:pPr>
        <w:spacing w:after="140"/>
      </w:pPr>
      <w:r>
        <w:rPr>
          <w:b/>
        </w:rPr>
        <w:t>Answer : A. The optimization procedure has reached its stopping condition for parameter estimation</w:t>
      </w:r>
    </w:p>
    <w:p>
      <w:r>
        <w:rPr>
          <w:b/>
        </w:rPr>
        <w:t>46. If scikit-learn warns that logistic regression failed to converge, what is a sensible first check?</w:t>
      </w:r>
    </w:p>
    <w:p>
      <w:pPr>
        <w:ind w:left="360"/>
      </w:pPr>
      <w:r>
        <w:t>A. Feature scaling, solver settings, and the iteration limit</w:t>
      </w:r>
    </w:p>
    <w:p>
      <w:pPr>
        <w:ind w:left="360"/>
      </w:pPr>
      <w:r>
        <w:t>B. Whether the variable name contains “logistic”</w:t>
      </w:r>
    </w:p>
    <w:p>
      <w:pPr>
        <w:ind w:left="360"/>
      </w:pPr>
      <w:r>
        <w:t>C. Whether n_estimators is at least 100</w:t>
      </w:r>
    </w:p>
    <w:p>
      <w:pPr>
        <w:ind w:left="360"/>
      </w:pPr>
      <w:r>
        <w:t>D. Whether K is an odd number</w:t>
      </w:r>
    </w:p>
    <w:p>
      <w:pPr>
        <w:spacing w:after="140"/>
      </w:pPr>
      <w:r>
        <w:rPr>
          <w:b/>
        </w:rPr>
        <w:t>Answer : A. Feature scaling, solver settings, and the iteration limit</w:t>
      </w:r>
    </w:p>
    <w:p>
      <w:r>
        <w:rPr>
          <w:b/>
        </w:rPr>
        <w:t>47. What does max_iter control?</w:t>
      </w:r>
    </w:p>
    <w:p>
      <w:pPr>
        <w:ind w:left="360"/>
      </w:pPr>
      <w:r>
        <w:t>A. The maximum number of optimization iterations</w:t>
      </w:r>
    </w:p>
    <w:p>
      <w:pPr>
        <w:ind w:left="360"/>
      </w:pPr>
      <w:r>
        <w:t>B. The number of nearest neighbors</w:t>
      </w:r>
    </w:p>
    <w:p>
      <w:pPr>
        <w:ind w:left="360"/>
      </w:pPr>
      <w:r>
        <w:t>C. The maximum tree depth</w:t>
      </w:r>
    </w:p>
    <w:p>
      <w:pPr>
        <w:ind w:left="360"/>
      </w:pPr>
      <w:r>
        <w:t>D. The number of training features</w:t>
      </w:r>
    </w:p>
    <w:p>
      <w:pPr>
        <w:spacing w:after="140"/>
      </w:pPr>
      <w:r>
        <w:rPr>
          <w:b/>
        </w:rPr>
        <w:t>Answer : A. The maximum number of optimization iterations</w:t>
      </w:r>
    </w:p>
    <w:p>
      <w:r>
        <w:rPr>
          <w:b/>
        </w:rPr>
        <w:t>48. Why is a separate test set useful after tuning C and other choices?</w:t>
      </w:r>
    </w:p>
    <w:p>
      <w:pPr>
        <w:ind w:left="360"/>
      </w:pPr>
      <w:r>
        <w:t>A. It provides a final assessment on examples not used to choose the model</w:t>
      </w:r>
    </w:p>
    <w:p>
      <w:pPr>
        <w:ind w:left="360"/>
      </w:pPr>
      <w:r>
        <w:t>B. It increases the number of model coefficients</w:t>
      </w:r>
    </w:p>
    <w:p>
      <w:pPr>
        <w:ind w:left="360"/>
      </w:pPr>
      <w:r>
        <w:t>C. It removes the need for training labels</w:t>
      </w:r>
    </w:p>
    <w:p>
      <w:pPr>
        <w:ind w:left="360"/>
      </w:pPr>
      <w:r>
        <w:t>D. It guarantees perfect deployment performance</w:t>
      </w:r>
    </w:p>
    <w:p>
      <w:pPr>
        <w:spacing w:after="140"/>
      </w:pPr>
      <w:r>
        <w:rPr>
          <w:b/>
        </w:rPr>
        <w:t>Answer : A. It provides a final assessment on examples not used to choose the model</w:t>
      </w:r>
    </w:p>
    <w:p>
      <w:r>
        <w:rPr>
          <w:b/>
        </w:rPr>
        <w:t>49. When is logistic regression a sensible baseline?</w:t>
      </w:r>
    </w:p>
    <w:p>
      <w:pPr>
        <w:ind w:left="360"/>
      </w:pPr>
      <w:r>
        <w:t>A. When you want a relatively simple classifier with inspectable coefficients and predicted probabilities</w:t>
      </w:r>
    </w:p>
    <w:p>
      <w:pPr>
        <w:ind w:left="360"/>
      </w:pPr>
      <w:r>
        <w:t>B. When no labeled data are available</w:t>
      </w:r>
    </w:p>
    <w:p>
      <w:pPr>
        <w:ind w:left="360"/>
      </w:pPr>
      <w:r>
        <w:t>C. When the output must be a decision tree diagram</w:t>
      </w:r>
    </w:p>
    <w:p>
      <w:pPr>
        <w:ind w:left="360"/>
      </w:pPr>
      <w:r>
        <w:t>D. When the task is to find nearest images without labels</w:t>
      </w:r>
    </w:p>
    <w:p>
      <w:pPr>
        <w:spacing w:after="140"/>
      </w:pPr>
      <w:r>
        <w:rPr>
          <w:b/>
        </w:rPr>
        <w:t>Answer : A. When you want a relatively simple classifier with inspectable coefficients and predicted probabilities</w:t>
      </w:r>
    </w:p>
    <w:p>
      <w:r>
        <w:rPr>
          <w:b/>
        </w:rPr>
        <w:t>50. A model predicts a patient’s positive-class probability as 0.72. What should determine whether this produces a positive classification?</w:t>
      </w:r>
    </w:p>
    <w:p>
      <w:pPr>
        <w:ind w:left="360"/>
      </w:pPr>
      <w:r>
        <w:t>A. The chosen decision threshold</w:t>
      </w:r>
    </w:p>
    <w:p>
      <w:pPr>
        <w:ind w:left="360"/>
      </w:pPr>
      <w:r>
        <w:t>B. The patient’s row number</w:t>
      </w:r>
    </w:p>
    <w:p>
      <w:pPr>
        <w:ind w:left="360"/>
      </w:pPr>
      <w:r>
        <w:t>C. The number of trees in the dataset</w:t>
      </w:r>
    </w:p>
    <w:p>
      <w:pPr>
        <w:ind w:left="360"/>
      </w:pPr>
      <w:r>
        <w:t>D. The alphabetical order of features</w:t>
      </w:r>
    </w:p>
    <w:p>
      <w:pPr>
        <w:spacing w:after="140"/>
      </w:pPr>
      <w:r>
        <w:rPr>
          <w:b/>
        </w:rPr>
        <w:t>Answer : A. The chosen decision threshold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