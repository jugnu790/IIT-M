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K-Nearest Neighbors (KNN)</w:t>
      </w:r>
    </w:p>
    <w:p>
      <w:r>
        <w:t>1. A KNN model compares two customers using age and weekly usage. Which equation gives the Euclidean distance between customers A = (a₁, u₁) and B = (a₂, u₂)?</w:t>
      </w:r>
    </w:p>
    <w:p>
      <w:r>
        <w:t>A. d(A,B) = √[(a₁ − a₂)² + (u₁ − u₂)²]</w:t>
      </w:r>
    </w:p>
    <w:p>
      <w:r>
        <w:t>B. d(A,B) = (a₁ + a₂) / (u₁ + u₂)</w:t>
      </w:r>
    </w:p>
    <w:p>
      <w:r>
        <w:t>C. d(A,B) = a₁u₁ + a₂u₂</w:t>
      </w:r>
    </w:p>
    <w:p>
      <w:r>
        <w:t>D. d(A,B) = |a₁ − a₂| × |u₁ − u₂|</w:t>
      </w:r>
    </w:p>
    <w:p>
      <w:r>
        <w:t>Answer : A. d(A,B) = √[(a₁ − a₂)² + (u₁ − u₂)²]</w:t>
      </w:r>
    </w:p>
    <w:p/>
    <w:p>
      <w:r>
        <w:t>2. A new customer’s distances to three training customers are 2, 5, and 8. Their churn labels are 1, 0, and 0, respectively. For K = 1, what does the KNN voting equation use?</w:t>
      </w:r>
    </w:p>
    <w:p>
      <w:r>
        <w:t>A. The label of the customer at distance 2</w:t>
      </w:r>
    </w:p>
    <w:p>
      <w:r>
        <w:t>B. The majority label among all three customers</w:t>
      </w:r>
    </w:p>
    <w:p>
      <w:r>
        <w:t>C. The average of the three distances</w:t>
      </w:r>
    </w:p>
    <w:p>
      <w:r>
        <w:t>D. The label of the customer at distance 8</w:t>
      </w:r>
    </w:p>
    <w:p>
      <w:r>
        <w:t>Answer : A. The label of the customer at distance 2</w:t>
      </w:r>
    </w:p>
    <w:p/>
    <w:p>
      <w:r>
        <w:t>3. For KNN regression with K = 3 and uniform weights, the three nearest houses have prices of ₹40 lakh, ₹50 lakh, and ₹60 lakh. Which expression gives the predicted price?</w:t>
      </w:r>
    </w:p>
    <w:p>
      <w:r>
        <w:t>A. (40 + 50 + 60) / 3 lakh</w:t>
      </w:r>
    </w:p>
    <w:p>
      <w:r>
        <w:t>B. (40 × 50 × 60) / 3 lakh</w:t>
      </w:r>
    </w:p>
    <w:p>
      <w:r>
        <w:t>C. 40 + 50 + 60 lakh</w:t>
      </w:r>
    </w:p>
    <w:p>
      <w:r>
        <w:t>D. max(40, 50, 60) − min(40, 50, 60) lakh</w:t>
      </w:r>
    </w:p>
    <w:p>
      <w:r>
        <w:t>Answer : A. (40 + 50 + 60) / 3 lakh</w:t>
      </w:r>
    </w:p>
    <w:p/>
    <w:p>
      <w:r>
        <w:t>4. A KNN model uses Manhattan distance for two features. Customer A has values (4, 9), and customer B has values (7, 5). Which expression calculates their distance?</w:t>
      </w:r>
    </w:p>
    <w:p>
      <w:r>
        <w:t>A. |4 − 7| + |9 − 5|</w:t>
      </w:r>
    </w:p>
    <w:p>
      <w:r>
        <w:t>B. √[(4 − 7)² + (9 − 5)²]</w:t>
      </w:r>
    </w:p>
    <w:p>
      <w:r>
        <w:t>C. (4 + 7) × (9 + 5)</w:t>
      </w:r>
    </w:p>
    <w:p>
      <w:r>
        <w:t>D. (4 − 7) × (9 − 5)</w:t>
      </w:r>
    </w:p>
    <w:p>
      <w:r>
        <w:t>Answer : A. |4 − 7| + |9 − 5|</w:t>
      </w:r>
    </w:p>
    <w:p/>
    <w:p>
      <w:r>
        <w:t>5. A dataset contains customer age ranging from 18 to 70 and monthly fee ranging from ₹200 to ₹1,500. KNN uses a distance equation containing both features. Why might scaling be necessary?</w:t>
      </w:r>
    </w:p>
    <w:p>
      <w:r>
        <w:t>A. The larger numerical range of monthly fee could dominate the distance</w:t>
      </w:r>
    </w:p>
    <w:p>
      <w:r>
        <w:t>B. Scaling changes the churn labels from 0 and 1 to customer IDs</w:t>
      </w:r>
    </w:p>
    <w:p>
      <w:r>
        <w:t>C. Euclidean distance cannot be calculated with two features</w:t>
      </w:r>
    </w:p>
    <w:p>
      <w:r>
        <w:t>D. Scaling makes every customer’s distance equal</w:t>
      </w:r>
    </w:p>
    <w:p>
      <w:r>
        <w:t>Answer : A. The larger numerical range of monthly fee could dominate the distance</w:t>
      </w:r>
    </w:p>
    <w:p/>
    <w:p>
      <w:pPr>
        <w:pStyle w:val="Heading1"/>
      </w:pPr>
      <w:r>
        <w:t>2. Naive Bayes</w:t>
      </w:r>
    </w:p>
    <w:p>
      <w:r>
        <w:t>1. A model classifies an email as spam (S) using its words (W). Which expression represents the probability the model wants to estimate?</w:t>
      </w:r>
    </w:p>
    <w:p>
      <w:r>
        <w:t>A. P(S | W)</w:t>
      </w:r>
    </w:p>
    <w:p>
      <w:r>
        <w:t>B. P(W | S) only</w:t>
      </w:r>
    </w:p>
    <w:p>
      <w:r>
        <w:t>C. P(S) × P(W) only</w:t>
      </w:r>
    </w:p>
    <w:p>
      <w:r>
        <w:t>D. P(S + W)</w:t>
      </w:r>
    </w:p>
    <w:p>
      <w:r>
        <w:t>Answer : A. P(S | W)</w:t>
      </w:r>
    </w:p>
    <w:p/>
    <w:p>
      <w:r>
        <w:t>2. Bayes’ theorem can be written as P(S | W) = P(W | S)P(S) / P(W). In this equation, what does P(S) represent?</w:t>
      </w:r>
    </w:p>
    <w:p>
      <w:r>
        <w:t>A. The prior probability of spam</w:t>
      </w:r>
    </w:p>
    <w:p>
      <w:r>
        <w:t>B. The probability of the words given spam</w:t>
      </w:r>
    </w:p>
    <w:p>
      <w:r>
        <w:t>C. The distance to the nearest spam email</w:t>
      </w:r>
    </w:p>
    <w:p>
      <w:r>
        <w:t>D. The model’s classification accuracy</w:t>
      </w:r>
    </w:p>
    <w:p>
      <w:r>
        <w:t>Answer : A. The prior probability of spam</w:t>
      </w:r>
    </w:p>
    <w:p/>
    <w:p>
      <w:r>
        <w:t>3. In a training set of 200 emails, 50 are spam. If the model estimates the spam prior from this dataset, which expression does it use?</w:t>
      </w:r>
    </w:p>
    <w:p>
      <w:r>
        <w:t>A. P(spam) = 50 / 200</w:t>
      </w:r>
    </w:p>
    <w:p>
      <w:r>
        <w:t>B. P(spam) = 200 / 50</w:t>
      </w:r>
    </w:p>
    <w:p>
      <w:r>
        <w:t>C. P(spam) = 50 × 200</w:t>
      </w:r>
    </w:p>
    <w:p>
      <w:r>
        <w:t>D. P(spam) = 200 − 50</w:t>
      </w:r>
    </w:p>
    <w:p>
      <w:r>
        <w:t>Answer : A. P(spam) = 50 / 200</w:t>
      </w:r>
    </w:p>
    <w:p/>
    <w:p>
      <w:r>
        <w:t>4. A simplified Naive Bayes calculation uses P(x₁, x₂ | class) ≈ P(x₁ | class) × P(x₂ | class). What assumption allows this multiplication?</w:t>
      </w:r>
    </w:p>
    <w:p>
      <w:r>
        <w:t>A. The features are conditionally independent given the class</w:t>
      </w:r>
    </w:p>
    <w:p>
      <w:r>
        <w:t>B. The two features always have identical values</w:t>
      </w:r>
    </w:p>
    <w:p>
      <w:r>
        <w:t>C. Both classes have equal numbers of samples</w:t>
      </w:r>
    </w:p>
    <w:p>
      <w:r>
        <w:t>D. The features are continuous rather than categorical</w:t>
      </w:r>
    </w:p>
    <w:p>
      <w:r>
        <w:t>Answer : A. The features are conditionally independent given the class</w:t>
      </w:r>
    </w:p>
    <w:p/>
    <w:p>
      <w:r>
        <w:t>5. A word never appeared in spam emails during training. The model uses Laplace smoothing: P(word | spam) = (count(word in spam) + α) / (total spam word count + αV), where V is vocabulary size. Why is α added?</w:t>
      </w:r>
    </w:p>
    <w:p>
      <w:r>
        <w:t>A. To avoid assigning zero probability solely because the word was unseen</w:t>
      </w:r>
    </w:p>
    <w:p>
      <w:r>
        <w:t>B. To increase the number of spam emails in the dataset</w:t>
      </w:r>
    </w:p>
    <w:p>
      <w:r>
        <w:t>C. To calculate Euclidean distance</w:t>
      </w:r>
    </w:p>
    <w:p>
      <w:r>
        <w:t>D. To set the classification threshold to α</w:t>
      </w:r>
    </w:p>
    <w:p>
      <w:r>
        <w:t>Answer : A. To avoid assigning zero probability solely because the word was unseen</w:t>
      </w:r>
    </w:p>
    <w:p/>
    <w:p>
      <w:pPr>
        <w:pStyle w:val="Heading1"/>
      </w:pPr>
      <w:r>
        <w:t>3. Decision Trees</w:t>
      </w:r>
    </w:p>
    <w:p>
      <w:r>
        <w:t>1. A tree node contains 8 customers who stayed and 2 who canceled. Its Gini impurity is calculated as Gini = 1 − (8/10)² − (2/10)². What does this equation measure?</w:t>
      </w:r>
    </w:p>
    <w:p>
      <w:r>
        <w:t>A. How mixed the two classes are at the node</w:t>
      </w:r>
    </w:p>
    <w:p>
      <w:r>
        <w:t>B. The distance between the ten customers</w:t>
      </w:r>
    </w:p>
    <w:p>
      <w:r>
        <w:t>C. The number of branches in the whole tree</w:t>
      </w:r>
    </w:p>
    <w:p>
      <w:r>
        <w:t>D. The probability that every customer will cancel</w:t>
      </w:r>
    </w:p>
    <w:p>
      <w:r>
        <w:t>Answer : A. How mixed the two classes are at the node</w:t>
      </w:r>
    </w:p>
    <w:p/>
    <w:p>
      <w:r>
        <w:t>2. A decision tree considers splitting a node using weekly_usage_hours &lt;= 3. What is the purpose of comparing impurity before and after the split?</w:t>
      </w:r>
    </w:p>
    <w:p>
      <w:r>
        <w:t>A. To assess whether the split creates more useful class separation</w:t>
      </w:r>
    </w:p>
    <w:p>
      <w:r>
        <w:t>B. To calculate the average age of all customers</w:t>
      </w:r>
    </w:p>
    <w:p>
      <w:r>
        <w:t>C. To select the nearest customer</w:t>
      </w:r>
    </w:p>
    <w:p>
      <w:r>
        <w:t>D. To determine the number of trees in a forest</w:t>
      </w:r>
    </w:p>
    <w:p>
      <w:r>
        <w:t>Answer : A. To assess whether the split creates more useful class separation</w:t>
      </w:r>
    </w:p>
    <w:p/>
    <w:p>
      <w:r>
        <w:t>3. Entropy for two classes can be written as H = −p₀ log₂(p₀) − p₁ log₂(p₁). If a leaf contains only customers who stayed, which values describe its class proportions?</w:t>
      </w:r>
    </w:p>
    <w:p>
      <w:r>
        <w:t>A. p₀ = 1 and p₁ = 0</w:t>
      </w:r>
    </w:p>
    <w:p>
      <w:r>
        <w:t>B. p₀ = 0.5 and p₁ = 0.5</w:t>
      </w:r>
    </w:p>
    <w:p>
      <w:r>
        <w:t>C. p₀ = 1 and p₁ = 1</w:t>
      </w:r>
    </w:p>
    <w:p>
      <w:r>
        <w:t>D. p₀ = 0 and p₁ = 0</w:t>
      </w:r>
    </w:p>
    <w:p>
      <w:r>
        <w:t>Answer : A. p₀ = 1 and p₁ = 0</w:t>
      </w:r>
    </w:p>
    <w:p/>
    <w:p>
      <w:r>
        <w:t>4. A split produces two child nodes containing 30 and 10 customers. Which expression calculates their weighted average impurity?</w:t>
      </w:r>
    </w:p>
    <w:p>
      <w:r>
        <w:t>A. (30/40) × impurity(left) + (10/40) × impurity(right)</w:t>
      </w:r>
    </w:p>
    <w:p>
      <w:r>
        <w:t>B. impurity(left) + impurity(right) + 40</w:t>
      </w:r>
    </w:p>
    <w:p>
      <w:r>
        <w:t>C. 30 × 10 × impurity(left)</w:t>
      </w:r>
    </w:p>
    <w:p>
      <w:r>
        <w:t>D. [impurity(left) − impurity(right)] / 40</w:t>
      </w:r>
    </w:p>
    <w:p>
      <w:r>
        <w:t>Answer : A. (30/40) × impurity(left) + (10/40) × impurity(right)</w:t>
      </w:r>
    </w:p>
    <w:p/>
    <w:p>
      <w:r>
        <w:t>5. A customer reaches a tree leaf containing 12 customers who canceled and 8 who stayed. Which expression could be used as that leaf’s estimated churn probability?</w:t>
      </w:r>
    </w:p>
    <w:p>
      <w:r>
        <w:t>A. 12 / (12 + 8)</w:t>
      </w:r>
    </w:p>
    <w:p>
      <w:r>
        <w:t>B. 8 / 12</w:t>
      </w:r>
    </w:p>
    <w:p>
      <w:r>
        <w:t>C. (12 + 8) / 12</w:t>
      </w:r>
    </w:p>
    <w:p>
      <w:r>
        <w:t>D. 12 × 8</w:t>
      </w:r>
    </w:p>
    <w:p>
      <w:r>
        <w:t>Answer : A. 12 / (12 + 8)</w:t>
      </w:r>
    </w:p>
    <w:p/>
    <w:p>
      <w:pPr>
        <w:pStyle w:val="Heading1"/>
      </w:pPr>
      <w:r>
        <w:t>4. Random Forest</w:t>
      </w:r>
    </w:p>
    <w:p>
      <w:r>
        <w:t>1. Five trees predict churn labels [1, 1, 0, 1, 0] for a customer. A random forest uses majority voting. Which expression describes the final class?</w:t>
      </w:r>
    </w:p>
    <w:p>
      <w:r>
        <w:t>A. mode(1, 1, 0, 1, 0)</w:t>
      </w:r>
    </w:p>
    <w:p>
      <w:r>
        <w:t>B. max(1, 1, 0, 1, 0) − 1</w:t>
      </w:r>
    </w:p>
    <w:p>
      <w:r>
        <w:t>C. 1 × 1 × 0 × 1 × 0</w:t>
      </w:r>
    </w:p>
    <w:p>
      <w:r>
        <w:t>D. The label predicted by the first tree only</w:t>
      </w:r>
    </w:p>
    <w:p>
      <w:r>
        <w:t>Answer : A. mode(1, 1, 0, 1, 0)</w:t>
      </w:r>
    </w:p>
    <w:p/>
    <w:p>
      <w:r>
        <w:t>2. Four trees in a random forest regressor predict customer spending of ₹800, ₹1,000, ₹900, and ₹1,100. Which expression gives the forest’s usual regression prediction?</w:t>
      </w:r>
    </w:p>
    <w:p>
      <w:r>
        <w:t>A. (800 + 1,000 + 900 + 1,100) / 4</w:t>
      </w:r>
    </w:p>
    <w:p>
      <w:r>
        <w:t>B. 800 × 1,000 × 900 × 1,100</w:t>
      </w:r>
    </w:p>
    <w:p>
      <w:r>
        <w:t>C. max(800, 1,000, 900, 1,100)</w:t>
      </w:r>
    </w:p>
    <w:p>
      <w:r>
        <w:t>D. 1,100 − 800</w:t>
      </w:r>
    </w:p>
    <w:p>
      <w:r>
        <w:t>Answer : A. (800 + 1,000 + 900 + 1,100) / 4</w:t>
      </w:r>
    </w:p>
    <w:p/>
    <w:p>
      <w:r>
        <w:t>3. A forest contains 100 trees. For a particular customer, 72 trees vote for churn. Which simple fraction represents the proportion of trees voting for churn?</w:t>
      </w:r>
    </w:p>
    <w:p>
      <w:r>
        <w:t>A. 72 / 100</w:t>
      </w:r>
    </w:p>
    <w:p>
      <w:r>
        <w:t>B. 100 / 72</w:t>
      </w:r>
    </w:p>
    <w:p>
      <w:r>
        <w:t>C. 100 − 72</w:t>
      </w:r>
    </w:p>
    <w:p>
      <w:r>
        <w:t>D. 72 × 100</w:t>
      </w:r>
    </w:p>
    <w:p>
      <w:r>
        <w:t>Answer : A. 72 / 100</w:t>
      </w:r>
    </w:p>
    <w:p/>
    <w:p>
      <w:r>
        <w:t>4. A forest is trained using bootstrap samples. Which equation-like description matches sampling with replacement?</w:t>
      </w:r>
    </w:p>
    <w:p>
      <w:r>
        <w:t>A. A training customer can appear more than once in one tree’s sample</w:t>
      </w:r>
    </w:p>
    <w:p>
      <w:r>
        <w:t>B. Each training customer must appear exactly once in every tree’s sample</w:t>
      </w:r>
    </w:p>
    <w:p>
      <w:r>
        <w:t>C. Every tree trains only on the test set</w:t>
      </w:r>
    </w:p>
    <w:p>
      <w:r>
        <w:t>D. Training customers are selected according to their predicted labels</w:t>
      </w:r>
    </w:p>
    <w:p>
      <w:r>
        <w:t>Answer : A. A training customer can appear more than once in one tree’s sample</w:t>
      </w:r>
    </w:p>
    <w:p/>
    <w:p>
      <w:r>
        <w:t>5. A tree’s out-of-bag prediction is evaluated using training customers excluded from that tree’s bootstrap sample. Which expression identifies an out-of-bag customer for that tree?</w:t>
      </w:r>
    </w:p>
    <w:p>
      <w:r>
        <w:t>A. Customer ∈ training data AND customer ∉ that tree’s bootstrap sample</w:t>
      </w:r>
    </w:p>
    <w:p>
      <w:r>
        <w:t>B. Customer ∈ final test set only</w:t>
      </w:r>
    </w:p>
    <w:p>
      <w:r>
        <w:t>C. Customer ∈ that tree’s bootstrap sample twice</w:t>
      </w:r>
    </w:p>
    <w:p>
      <w:r>
        <w:t>D. Customer has churn label 1</w:t>
      </w:r>
    </w:p>
    <w:p>
      <w:r>
        <w:t>Answer : A. Customer ∈ training data AND customer ∉ that tree’s bootstrap sample</w:t>
      </w:r>
    </w:p>
    <w:p/>
    <w:p>
      <w:pPr>
        <w:pStyle w:val="Heading1"/>
      </w:pPr>
      <w:r>
        <w:t>5. Logistic Regression</w:t>
      </w:r>
    </w:p>
    <w:p>
      <w:r>
        <w:t>1. A logistic regression model computes z = b₀ + b₁x₁ + b₂x₂ and then p = 1 / (1 + e^(−z)). What does p represent in a binary churn model?</w:t>
      </w:r>
    </w:p>
    <w:p>
      <w:r>
        <w:t>A. The estimated probability of the positive class, such as churn</w:t>
      </w:r>
    </w:p>
    <w:p>
      <w:r>
        <w:t>B. The number of trees required</w:t>
      </w:r>
    </w:p>
    <w:p>
      <w:r>
        <w:t>C. The distance to the nearest customer</w:t>
      </w:r>
    </w:p>
    <w:p>
      <w:r>
        <w:t>D. The number of input features</w:t>
      </w:r>
    </w:p>
    <w:p>
      <w:r>
        <w:t>Answer : A. The estimated probability of the positive class, such as churn</w:t>
      </w:r>
    </w:p>
    <w:p/>
    <w:p>
      <w:r>
        <w:t>2. A model uses a threshold of 0.5 and estimates P(churn = 1 | X) = 0.73. Which rule assigns its class label?</w:t>
      </w:r>
    </w:p>
    <w:p>
      <w:r>
        <w:t>A. Predict churn if p ≥ 0.5</w:t>
      </w:r>
    </w:p>
    <w:p>
      <w:r>
        <w:t>B. Predict churn only if p = 1</w:t>
      </w:r>
    </w:p>
    <w:p>
      <w:r>
        <w:t>C. Predict churn if p &lt; 0.5</w:t>
      </w:r>
    </w:p>
    <w:p>
      <w:r>
        <w:t>D. Predict churn only if every feature is positive</w:t>
      </w:r>
    </w:p>
    <w:p>
      <w:r>
        <w:t>Answer : A. Predict churn if p ≥ 0.5</w:t>
      </w:r>
    </w:p>
    <w:p/>
    <w:p>
      <w:r>
        <w:t>3. The model’s linear score is z = −2 + 0.5 × support_tickets. For a customer with 4 support tickets, which expression gives z?</w:t>
      </w:r>
    </w:p>
    <w:p>
      <w:r>
        <w:t>A. −2 + 0.5 × 4</w:t>
      </w:r>
    </w:p>
    <w:p>
      <w:r>
        <w:t>B. −2 / (0.5 × 4)</w:t>
      </w:r>
    </w:p>
    <w:p>
      <w:r>
        <w:t>C. −2 × 0.5 × 4</w:t>
      </w:r>
    </w:p>
    <w:p>
      <w:r>
        <w:t>D. 4 / (−2 + 0.5)</w:t>
      </w:r>
    </w:p>
    <w:p>
      <w:r>
        <w:t>Answer : A. −2 + 0.5 × 4</w:t>
      </w:r>
    </w:p>
    <w:p/>
    <w:p>
      <w:r>
        <w:t>4. The odds of churn are defined as p / (1 − p). If p = 0.75, which expression gives the odds?</w:t>
      </w:r>
    </w:p>
    <w:p>
      <w:r>
        <w:t>A. 0.75 / 0.25</w:t>
      </w:r>
    </w:p>
    <w:p>
      <w:r>
        <w:t>B. 0.25 / 0.75</w:t>
      </w:r>
    </w:p>
    <w:p>
      <w:r>
        <w:t>C. 0.75 + 0.25</w:t>
      </w:r>
    </w:p>
    <w:p>
      <w:r>
        <w:t>D. 0.75 × 0.25</w:t>
      </w:r>
    </w:p>
    <w:p>
      <w:r>
        <w:t>Answer : A. 0.75 / 0.25</w:t>
      </w:r>
    </w:p>
    <w:p/>
    <w:p>
      <w:r>
        <w:t>5. Logistic regression can be written as log[p / (1 − p)] = b₀ + b₁x₁ + … + bₙxₙ. A fitted coefficient b₁ is positive. Holding the other features fixed, what does increasing x₁ do?</w:t>
      </w:r>
    </w:p>
    <w:p>
      <w:r>
        <w:t>A. It increases the predicted log-odds of the positive class</w:t>
      </w:r>
    </w:p>
    <w:p>
      <w:r>
        <w:t>B. It always decreases the predicted log-odds</w:t>
      </w:r>
    </w:p>
    <w:p>
      <w:r>
        <w:t>C. It increases the number of training samples</w:t>
      </w:r>
    </w:p>
    <w:p>
      <w:r>
        <w:t>D. It changes the model into a decision tree</w:t>
      </w:r>
    </w:p>
    <w:p>
      <w:r>
        <w:t>Answer : A. It increases the predicted log-odds of the positive class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