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 2 – Tensor</w:t>
        <w:br/>
        <w:t>Solutions</w:t>
      </w:r>
    </w:p>
    <w:p>
      <w:r>
        <w:rPr>
          <w:b/>
          <w:sz w:val="24"/>
        </w:rPr>
        <w:t>Q1</w:t>
      </w:r>
    </w:p>
    <w:p>
      <w:pPr>
        <w:spacing w:after="0"/>
      </w:pPr>
      <w:r>
        <w:rPr>
          <w:sz w:val="21"/>
        </w:rPr>
        <w:t>1. Image Representation</w:t>
      </w:r>
    </w:p>
    <w:p>
      <w:pPr>
        <w:spacing w:after="0"/>
      </w:pPr>
      <w:r>
        <w:rPr>
          <w:sz w:val="21"/>
        </w:rPr>
        <w:t>A grayscale image has a resolution of 28 × 28 pixels.</w:t>
      </w:r>
    </w:p>
    <w:p>
      <w:pPr>
        <w:spacing w:after="0"/>
      </w:pPr>
      <w:r>
        <w:rPr>
          <w:sz w:val="21"/>
        </w:rPr>
        <w:t>How can it be represented as a tensor?</w:t>
      </w:r>
    </w:p>
    <w:p>
      <w:pPr>
        <w:spacing w:after="0"/>
      </w:pPr>
      <w:r>
        <w:rPr>
          <w:sz w:val="21"/>
        </w:rPr>
        <w:t>A. Scalar</w:t>
        <w:br/>
        <w:t>B. 1D tensor of shape (28,)</w:t>
        <w:br/>
        <w:t>C. 2D tensor of shape (28, 28)</w:t>
        <w:br/>
        <w:t>D. 3D tensor of shape (1, 28, 28)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A single grayscale image can be represented by a 2D tensor with height and width.</w:t>
      </w:r>
    </w:p>
    <w:p>
      <w:r>
        <w:rPr>
          <w:b/>
          <w:sz w:val="24"/>
        </w:rPr>
        <w:t>Q2</w:t>
      </w:r>
    </w:p>
    <w:p>
      <w:pPr>
        <w:spacing w:after="0"/>
      </w:pPr>
      <w:r>
        <w:rPr>
          <w:sz w:val="21"/>
        </w:rPr>
        <w:t>2. RGB Image</w:t>
      </w:r>
    </w:p>
    <w:p>
      <w:pPr>
        <w:spacing w:after="0"/>
      </w:pPr>
      <w:r>
        <w:rPr>
          <w:sz w:val="21"/>
        </w:rPr>
        <w:t>An RGB image has a resolution of 224 × 224 pixels.</w:t>
      </w:r>
    </w:p>
    <w:p>
      <w:pPr>
        <w:spacing w:after="0"/>
      </w:pPr>
      <w:r>
        <w:rPr>
          <w:sz w:val="21"/>
        </w:rPr>
        <w:t>Which tensor shape is most appropriate for a single image in a deep-learning framework using channels-last representation?</w:t>
      </w:r>
    </w:p>
    <w:p>
      <w:pPr>
        <w:spacing w:after="0"/>
      </w:pPr>
      <w:r>
        <w:rPr>
          <w:sz w:val="21"/>
        </w:rPr>
        <w:t>A. (3, 224, 224)</w:t>
        <w:br/>
        <w:t>B. (224, 224, 3)</w:t>
        <w:br/>
        <w:t>C. (224, 3, 224)</w:t>
        <w:br/>
        <w:t>D. (224, 224)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Channels-last representation places the color-channel dimension after height and width.</w:t>
      </w:r>
    </w:p>
    <w:p>
      <w:r>
        <w:rPr>
          <w:b/>
          <w:sz w:val="24"/>
        </w:rPr>
        <w:t>Q3</w:t>
      </w:r>
    </w:p>
    <w:p>
      <w:pPr>
        <w:spacing w:after="0"/>
      </w:pPr>
      <w:r>
        <w:rPr>
          <w:sz w:val="21"/>
        </w:rPr>
        <w:t>3. Batch of Images</w:t>
      </w:r>
    </w:p>
    <w:p>
      <w:pPr>
        <w:spacing w:after="0"/>
      </w:pPr>
      <w:r>
        <w:rPr>
          <w:sz w:val="21"/>
        </w:rPr>
        <w:t>Suppose we have 32 RGB images, each of size 224 × 224.</w:t>
      </w:r>
    </w:p>
    <w:p>
      <w:pPr>
        <w:spacing w:after="0"/>
      </w:pPr>
      <w:r>
        <w:rPr>
          <w:sz w:val="21"/>
        </w:rPr>
        <w:t>Using channels-last representation, what is the tensor shape?</w:t>
      </w:r>
    </w:p>
    <w:p>
      <w:pPr>
        <w:spacing w:after="0"/>
      </w:pPr>
      <w:r>
        <w:rPr>
          <w:sz w:val="21"/>
        </w:rPr>
        <w:t>A. (224, 224, 3)</w:t>
        <w:br/>
        <w:t>B. (32, 224, 224, 3)</w:t>
        <w:br/>
        <w:t>C. (3, 224, 224, 32)</w:t>
        <w:br/>
        <w:t>D. (32, 3)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The first dimension is the batch of 32 images, followed by height, width, and 3 channels.</w:t>
      </w:r>
    </w:p>
    <w:p>
      <w:r>
        <w:rPr>
          <w:b/>
          <w:sz w:val="24"/>
        </w:rPr>
        <w:t>Q4</w:t>
      </w:r>
    </w:p>
    <w:p>
      <w:pPr>
        <w:spacing w:after="0"/>
      </w:pPr>
      <w:r>
        <w:rPr>
          <w:sz w:val="21"/>
        </w:rPr>
        <w:t>4. What Does 32 Mean?</w:t>
      </w:r>
    </w:p>
    <w:p>
      <w:pPr>
        <w:spacing w:after="0"/>
      </w:pPr>
      <w:r>
        <w:rPr>
          <w:sz w:val="21"/>
        </w:rPr>
        <w:t>Consider the tensor:</w:t>
      </w:r>
    </w:p>
    <w:p>
      <w:pPr>
        <w:spacing w:after="0"/>
      </w:pPr>
      <w:r>
        <w:rPr>
          <w:sz w:val="21"/>
        </w:rPr>
        <w:t>X.shape = (32, 224, 224, 3)</w:t>
      </w:r>
    </w:p>
    <w:p>
      <w:pPr>
        <w:spacing w:after="0"/>
      </w:pPr>
      <w:r>
        <w:rPr>
          <w:sz w:val="21"/>
        </w:rPr>
        <w:t>What does 32 most likely represent?</w:t>
      </w:r>
    </w:p>
    <w:p>
      <w:pPr>
        <w:spacing w:after="0"/>
      </w:pPr>
      <w:r>
        <w:rPr>
          <w:sz w:val="21"/>
        </w:rPr>
        <w:t>A. Number of pixels</w:t>
        <w:br/>
        <w:t>B. Number of channels</w:t>
        <w:br/>
        <w:t>C. Batch size</w:t>
        <w:br/>
        <w:t>D. Image width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The first dimension, 32, represents the number of images processed together.</w:t>
      </w:r>
    </w:p>
    <w:p>
      <w:r>
        <w:rPr>
          <w:b/>
          <w:sz w:val="24"/>
        </w:rPr>
        <w:t>Q5</w:t>
      </w:r>
    </w:p>
    <w:p>
      <w:pPr>
        <w:spacing w:after="0"/>
      </w:pPr>
      <w:r>
        <w:rPr>
          <w:sz w:val="21"/>
        </w:rPr>
        <w:t>5. What Does 3 Mean?</w:t>
      </w:r>
    </w:p>
    <w:p>
      <w:pPr>
        <w:spacing w:after="0"/>
      </w:pPr>
      <w:r>
        <w:rPr>
          <w:sz w:val="21"/>
        </w:rPr>
        <w:t>For:</w:t>
      </w:r>
    </w:p>
    <w:p>
      <w:pPr>
        <w:spacing w:after="0"/>
      </w:pPr>
      <w:r>
        <w:rPr>
          <w:sz w:val="21"/>
        </w:rPr>
        <w:t>X.shape = (32, 224, 224, 3)</w:t>
      </w:r>
    </w:p>
    <w:p>
      <w:pPr>
        <w:spacing w:after="0"/>
      </w:pPr>
      <w:r>
        <w:rPr>
          <w:sz w:val="21"/>
        </w:rPr>
        <w:t>What does the final dimension represent?</w:t>
      </w:r>
    </w:p>
    <w:p>
      <w:pPr>
        <w:spacing w:after="0"/>
      </w:pPr>
      <w:r>
        <w:rPr>
          <w:sz w:val="21"/>
        </w:rPr>
        <w:t>A. Number of images</w:t>
        <w:br/>
        <w:t>B. Image height</w:t>
        <w:br/>
        <w:t>C. Image width</w:t>
        <w:br/>
        <w:t>D. Number of color channels</w:t>
      </w:r>
    </w:p>
    <w:p>
      <w:pPr>
        <w:spacing w:after="0"/>
      </w:pPr>
      <w:r>
        <w:rPr>
          <w:b/>
          <w:color w:val="0066CC"/>
        </w:rPr>
        <w:t>Answer : D</w:t>
      </w:r>
    </w:p>
    <w:p>
      <w:pPr>
        <w:spacing w:after="120"/>
      </w:pPr>
      <w:r>
        <w:rPr>
          <w:color w:val="008000"/>
        </w:rPr>
        <w:t>The final dimension of 3 represents the RGB color channels.</w:t>
      </w:r>
    </w:p>
    <w:p>
      <w:r>
        <w:rPr>
          <w:b/>
          <w:sz w:val="24"/>
        </w:rPr>
        <w:t>Q6</w:t>
      </w:r>
    </w:p>
    <w:p>
      <w:pPr>
        <w:spacing w:after="0"/>
      </w:pPr>
      <w:r>
        <w:rPr>
          <w:sz w:val="21"/>
        </w:rPr>
        <w:t>6. Tensor Rank</w:t>
      </w:r>
    </w:p>
    <w:p>
      <w:pPr>
        <w:spacing w:after="0"/>
      </w:pPr>
      <w:r>
        <w:rPr>
          <w:sz w:val="21"/>
        </w:rPr>
        <w:t>Consider:</w:t>
      </w:r>
    </w:p>
    <w:p>
      <w:pPr>
        <w:spacing w:after="0"/>
      </w:pPr>
      <w:r>
        <w:rPr>
          <w:sz w:val="21"/>
        </w:rPr>
        <w:t>X.shape = (32, 224, 224, 3)</w:t>
      </w:r>
    </w:p>
    <w:p>
      <w:pPr>
        <w:spacing w:after="0"/>
      </w:pPr>
      <w:r>
        <w:rPr>
          <w:sz w:val="21"/>
        </w:rPr>
        <w:t>What is the rank/number of axes of this tensor?</w:t>
      </w:r>
    </w:p>
    <w:p>
      <w:pPr>
        <w:spacing w:after="0"/>
      </w:pPr>
      <w:r>
        <w:rPr>
          <w:sz w:val="21"/>
        </w:rPr>
        <w:t>A. 3</w:t>
        <w:br/>
        <w:t>B. 4</w:t>
        <w:br/>
        <w:t>C. 32</w:t>
        <w:br/>
        <w:t>D. 224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There are four axes: batch, height, width, and channels.</w:t>
      </w:r>
    </w:p>
    <w:p>
      <w:r>
        <w:rPr>
          <w:b/>
          <w:sz w:val="24"/>
        </w:rPr>
        <w:t>Q7</w:t>
      </w:r>
    </w:p>
    <w:p>
      <w:pPr>
        <w:spacing w:after="0"/>
      </w:pPr>
      <w:r>
        <w:rPr>
          <w:sz w:val="21"/>
        </w:rPr>
        <w:t>7. Batch Dimension</w:t>
      </w:r>
    </w:p>
    <w:p>
      <w:pPr>
        <w:spacing w:after="0"/>
      </w:pPr>
      <w:r>
        <w:rPr>
          <w:sz w:val="21"/>
        </w:rPr>
        <w:t>Suppose a neural network expects input of shape:</w:t>
      </w:r>
    </w:p>
    <w:p>
      <w:pPr>
        <w:spacing w:after="0"/>
      </w:pPr>
      <w:r>
        <w:rPr>
          <w:sz w:val="21"/>
        </w:rPr>
        <w:t>(batch_size, height, width, channels)</w:t>
      </w:r>
    </w:p>
    <w:p>
      <w:pPr>
        <w:spacing w:after="0"/>
      </w:pPr>
      <w:r>
        <w:rPr>
          <w:sz w:val="21"/>
        </w:rPr>
        <w:t>Which of the following represents 16 RGB images of size 128 × 128?</w:t>
      </w:r>
    </w:p>
    <w:p>
      <w:pPr>
        <w:spacing w:after="0"/>
      </w:pPr>
      <w:r>
        <w:rPr>
          <w:sz w:val="21"/>
        </w:rPr>
        <w:t>A. (16, 128, 128, 3)</w:t>
        <w:br/>
        <w:t>B. (128, 128, 16, 3)</w:t>
        <w:br/>
        <w:t>C. (3, 128, 128, 16)</w:t>
        <w:br/>
        <w:t>D. (16, 3, 128)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It matches the required order (batch, height, width, channels) for 16 RGB images.</w:t>
      </w:r>
    </w:p>
    <w:p>
      <w:r>
        <w:rPr>
          <w:b/>
          <w:sz w:val="24"/>
        </w:rPr>
        <w:t>Q8</w:t>
      </w:r>
    </w:p>
    <w:p>
      <w:pPr>
        <w:spacing w:after="0"/>
      </w:pPr>
      <w:r>
        <w:rPr>
          <w:sz w:val="21"/>
        </w:rPr>
        <w:t>8. Sensor Data</w:t>
      </w:r>
    </w:p>
    <w:p>
      <w:pPr>
        <w:spacing w:after="0"/>
      </w:pPr>
      <w:r>
        <w:rPr>
          <w:sz w:val="21"/>
        </w:rPr>
        <w:t>An industrial system records data from 10 sensors, once every second, for 60 seconds.</w:t>
      </w:r>
    </w:p>
    <w:p>
      <w:pPr>
        <w:spacing w:after="0"/>
      </w:pPr>
      <w:r>
        <w:rPr>
          <w:sz w:val="21"/>
        </w:rPr>
        <w:t>If we store the data as:</w:t>
      </w:r>
    </w:p>
    <w:p>
      <w:pPr>
        <w:spacing w:after="0"/>
      </w:pPr>
      <w:r>
        <w:rPr>
          <w:sz w:val="21"/>
        </w:rPr>
        <w:t>X.shape = (60, 10)</w:t>
      </w:r>
    </w:p>
    <w:p>
      <w:pPr>
        <w:spacing w:after="0"/>
      </w:pPr>
      <w:r>
        <w:rPr>
          <w:sz w:val="21"/>
        </w:rPr>
        <w:t>What does each row represent?</w:t>
      </w:r>
    </w:p>
    <w:p>
      <w:pPr>
        <w:spacing w:after="0"/>
      </w:pPr>
      <w:r>
        <w:rPr>
          <w:sz w:val="21"/>
        </w:rPr>
        <w:t>A. One sensor</w:t>
        <w:br/>
        <w:t>B. One time instant</w:t>
        <w:br/>
        <w:t>C. One complete experiment</w:t>
        <w:br/>
        <w:t>D. One feature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With shape (60, 10), each row corresponds to one time instant containing readings from 10 sensors.</w:t>
      </w:r>
    </w:p>
    <w:p>
      <w:r>
        <w:rPr>
          <w:b/>
          <w:sz w:val="24"/>
        </w:rPr>
        <w:t>Q9</w:t>
      </w:r>
    </w:p>
    <w:p>
      <w:pPr>
        <w:spacing w:after="0"/>
      </w:pPr>
      <w:r>
        <w:rPr>
          <w:sz w:val="21"/>
        </w:rPr>
        <w:t>9. Adding Multiple Machines</w:t>
      </w:r>
    </w:p>
    <w:p>
      <w:pPr>
        <w:spacing w:after="0"/>
      </w:pPr>
      <w:r>
        <w:rPr>
          <w:sz w:val="21"/>
        </w:rPr>
        <w:t>Suppose the same 60-second experiment is performed on 100 machines.</w:t>
      </w:r>
    </w:p>
    <w:p>
      <w:pPr>
        <w:spacing w:after="0"/>
      </w:pPr>
      <w:r>
        <w:rPr>
          <w:sz w:val="21"/>
        </w:rPr>
        <w:t>If the data is represented as:</w:t>
      </w:r>
    </w:p>
    <w:p>
      <w:pPr>
        <w:spacing w:after="0"/>
      </w:pPr>
      <w:r>
        <w:rPr>
          <w:sz w:val="21"/>
        </w:rPr>
        <w:t>X.shape = (100, 60, 10)</w:t>
      </w:r>
    </w:p>
    <w:p>
      <w:pPr>
        <w:spacing w:after="0"/>
      </w:pPr>
      <w:r>
        <w:rPr>
          <w:sz w:val="21"/>
        </w:rPr>
        <w:t>What do the three axes represent?</w:t>
      </w:r>
    </w:p>
    <w:p>
      <w:pPr>
        <w:spacing w:after="0"/>
      </w:pPr>
      <w:r>
        <w:rPr>
          <w:sz w:val="21"/>
        </w:rPr>
        <w:t>A. Machines × Time × Sensors</w:t>
        <w:br/>
        <w:t>B. Time × Machines × Sensors</w:t>
        <w:br/>
        <w:t>C. Sensors × Machines × Time</w:t>
        <w:br/>
        <w:t>D. Machines × Sensors × Time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The axes represent 100 machines, 60 time steps, and 10 sensors.</w:t>
      </w:r>
    </w:p>
    <w:p>
      <w:r>
        <w:rPr>
          <w:b/>
          <w:sz w:val="24"/>
        </w:rPr>
        <w:t>Q10</w:t>
      </w:r>
    </w:p>
    <w:p>
      <w:pPr>
        <w:spacing w:after="0"/>
      </w:pPr>
      <w:r>
        <w:rPr>
          <w:sz w:val="21"/>
        </w:rPr>
        <w:t>10. Text as a Tensor</w:t>
      </w:r>
    </w:p>
    <w:p>
      <w:pPr>
        <w:spacing w:after="0"/>
      </w:pPr>
      <w:r>
        <w:rPr>
          <w:sz w:val="21"/>
        </w:rPr>
        <w:t>A sentence is converted into token IDs:</w:t>
      </w:r>
    </w:p>
    <w:p>
      <w:pPr>
        <w:spacing w:after="0"/>
      </w:pPr>
      <w:r>
        <w:rPr>
          <w:sz w:val="21"/>
        </w:rPr>
        <w:t>[15, 42, 87, 102, 9]</w:t>
      </w:r>
    </w:p>
    <w:p>
      <w:pPr>
        <w:spacing w:after="0"/>
      </w:pPr>
      <w:r>
        <w:rPr>
          <w:sz w:val="21"/>
        </w:rPr>
        <w:t>What is the simplest tensor representation?</w:t>
      </w:r>
    </w:p>
    <w:p>
      <w:pPr>
        <w:spacing w:after="0"/>
      </w:pPr>
      <w:r>
        <w:rPr>
          <w:sz w:val="21"/>
        </w:rPr>
        <w:t>A. Scalar</w:t>
        <w:br/>
        <w:t>B. 1D tensor</w:t>
        <w:br/>
        <w:t>C. 2D tensor</w:t>
        <w:br/>
        <w:t>D. 3D tensor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A sequence of token IDs is naturally represented as a 1D tensor.</w:t>
      </w:r>
    </w:p>
    <w:p>
      <w:r>
        <w:rPr>
          <w:b/>
          <w:sz w:val="24"/>
        </w:rPr>
        <w:t>Q11</w:t>
      </w:r>
    </w:p>
    <w:p>
      <w:pPr>
        <w:spacing w:after="0"/>
      </w:pPr>
      <w:r>
        <w:rPr>
          <w:sz w:val="21"/>
        </w:rPr>
        <w:t>11. Understanding the Embedding Dimension</w:t>
      </w:r>
    </w:p>
    <w:p>
      <w:pPr>
        <w:spacing w:after="0"/>
      </w:pPr>
      <w:r>
        <w:rPr>
          <w:sz w:val="21"/>
        </w:rPr>
        <w:t>In:</w:t>
      </w:r>
    </w:p>
    <w:p>
      <w:pPr>
        <w:spacing w:after="0"/>
      </w:pPr>
      <w:r>
        <w:rPr>
          <w:sz w:val="21"/>
        </w:rPr>
        <w:t>X.shape = (32, 100, 768)</w:t>
      </w:r>
    </w:p>
    <w:p>
      <w:pPr>
        <w:spacing w:after="0"/>
      </w:pPr>
      <w:r>
        <w:rPr>
          <w:sz w:val="21"/>
        </w:rPr>
        <w:t>What does 768 represent?</w:t>
      </w:r>
    </w:p>
    <w:p>
      <w:pPr>
        <w:spacing w:after="0"/>
      </w:pPr>
      <w:r>
        <w:rPr>
          <w:sz w:val="21"/>
        </w:rPr>
        <w:t>A. Vocabulary size</w:t>
        <w:br/>
        <w:t>B. Number of sentences</w:t>
        <w:br/>
        <w:t>C. Number of tokens</w:t>
        <w:br/>
        <w:t>D. Embedding dimension</w:t>
      </w:r>
    </w:p>
    <w:p>
      <w:pPr>
        <w:spacing w:after="0"/>
      </w:pPr>
      <w:r>
        <w:rPr>
          <w:b/>
          <w:color w:val="0066CC"/>
        </w:rPr>
        <w:t>Answer : D</w:t>
      </w:r>
    </w:p>
    <w:p>
      <w:pPr>
        <w:spacing w:after="120"/>
      </w:pPr>
      <w:r>
        <w:rPr>
          <w:color w:val="008000"/>
        </w:rPr>
        <w:t>The last dimension, 768, is the size of each token's embedding vector.</w:t>
      </w:r>
    </w:p>
    <w:p>
      <w:r>
        <w:rPr>
          <w:b/>
          <w:sz w:val="24"/>
        </w:rPr>
        <w:t>Q12</w:t>
      </w:r>
    </w:p>
    <w:p>
      <w:pPr>
        <w:spacing w:after="0"/>
      </w:pPr>
      <w:r>
        <w:rPr>
          <w:sz w:val="21"/>
        </w:rPr>
        <w:t>12. Tensor Indexing</w:t>
      </w:r>
    </w:p>
    <w:p>
      <w:pPr>
        <w:spacing w:after="0"/>
      </w:pPr>
      <w:r>
        <w:rPr>
          <w:sz w:val="21"/>
        </w:rPr>
        <w:t>Consider:</w:t>
      </w:r>
    </w:p>
    <w:p>
      <w:pPr>
        <w:spacing w:after="0"/>
      </w:pPr>
      <w:r>
        <w:rPr>
          <w:sz w:val="21"/>
        </w:rPr>
        <w:t>X.shape = (32, 100, 768)</w:t>
      </w:r>
    </w:p>
    <w:p>
      <w:pPr>
        <w:spacing w:after="0"/>
      </w:pPr>
      <w:r>
        <w:rPr>
          <w:sz w:val="21"/>
        </w:rPr>
        <w:t>What does X[0] represent?</w:t>
      </w:r>
    </w:p>
    <w:p>
      <w:pPr>
        <w:spacing w:after="0"/>
      </w:pPr>
      <w:r>
        <w:rPr>
          <w:sz w:val="21"/>
        </w:rPr>
        <w:t>A. The first token across all sentences</w:t>
        <w:br/>
        <w:t>B. The first embedding dimension</w:t>
        <w:br/>
        <w:t>C. The first sentence/sequence</w:t>
        <w:br/>
        <w:t>D. The first batch dimension only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X[0] selects the first sequence/sentence from the batch.</w:t>
      </w:r>
    </w:p>
    <w:p>
      <w:r>
        <w:rPr>
          <w:b/>
          <w:sz w:val="24"/>
        </w:rPr>
        <w:t>Q13</w:t>
      </w:r>
    </w:p>
    <w:p>
      <w:pPr>
        <w:spacing w:after="0"/>
      </w:pPr>
      <w:r>
        <w:rPr>
          <w:sz w:val="21"/>
        </w:rPr>
        <w:t>13. Tensor Slicing</w:t>
      </w:r>
    </w:p>
    <w:p>
      <w:pPr>
        <w:spacing w:after="0"/>
      </w:pPr>
      <w:r>
        <w:rPr>
          <w:sz w:val="21"/>
        </w:rPr>
        <w:t>For:</w:t>
      </w:r>
    </w:p>
    <w:p>
      <w:pPr>
        <w:spacing w:after="0"/>
      </w:pPr>
      <w:r>
        <w:rPr>
          <w:sz w:val="21"/>
        </w:rPr>
        <w:t>X.shape = (32, 100, 768)</w:t>
      </w:r>
    </w:p>
    <w:p>
      <w:pPr>
        <w:spacing w:after="0"/>
      </w:pPr>
      <w:r>
        <w:rPr>
          <w:sz w:val="21"/>
        </w:rPr>
        <w:t>What would X[:, 0, :] select?</w:t>
      </w:r>
    </w:p>
    <w:p>
      <w:pPr>
        <w:spacing w:after="0"/>
      </w:pPr>
      <w:r>
        <w:rPr>
          <w:sz w:val="21"/>
        </w:rPr>
        <w:t>A. The first sentence</w:t>
        <w:br/>
        <w:t>B. The first token from every sentence</w:t>
        <w:br/>
        <w:t>C. The first embedding dimension from every token</w:t>
        <w:br/>
        <w:t>D. The entire tensor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The slice selects token index 0 for every sequence while retaining all embedding dimensions.</w:t>
      </w:r>
    </w:p>
    <w:p>
      <w:r>
        <w:rPr>
          <w:b/>
          <w:sz w:val="24"/>
        </w:rPr>
        <w:t>Q14</w:t>
      </w:r>
    </w:p>
    <w:p>
      <w:pPr>
        <w:spacing w:after="0"/>
      </w:pPr>
      <w:r>
        <w:rPr>
          <w:sz w:val="21"/>
        </w:rPr>
        <w:t>14. Shape Compatibility</w:t>
      </w:r>
    </w:p>
    <w:p>
      <w:pPr>
        <w:spacing w:after="0"/>
      </w:pPr>
      <w:r>
        <w:rPr>
          <w:sz w:val="21"/>
        </w:rPr>
        <w:t>Suppose:</w:t>
      </w:r>
    </w:p>
    <w:p>
      <w:pPr>
        <w:spacing w:after="0"/>
      </w:pPr>
      <w:r>
        <w:rPr>
          <w:sz w:val="21"/>
        </w:rPr>
        <w:t>A.shape = (32, 100, 768)</w:t>
      </w:r>
    </w:p>
    <w:p>
      <w:pPr>
        <w:spacing w:after="0"/>
      </w:pPr>
      <w:r>
        <w:rPr>
          <w:sz w:val="21"/>
        </w:rPr>
        <w:t>and</w:t>
      </w:r>
    </w:p>
    <w:p>
      <w:pPr>
        <w:spacing w:after="0"/>
      </w:pPr>
      <w:r>
        <w:rPr>
          <w:sz w:val="21"/>
        </w:rPr>
        <w:t>B.shape = (32, 100, 768)</w:t>
      </w:r>
    </w:p>
    <w:p>
      <w:pPr>
        <w:spacing w:after="0"/>
      </w:pPr>
      <w:r>
        <w:rPr>
          <w:sz w:val="21"/>
        </w:rPr>
        <w:t>Which operation is naturally possible element-by-element?</w:t>
      </w:r>
    </w:p>
    <w:p>
      <w:pPr>
        <w:spacing w:after="0"/>
      </w:pPr>
      <w:r>
        <w:rPr>
          <w:sz w:val="21"/>
        </w:rPr>
        <w:t>A. Addition</w:t>
        <w:br/>
        <w:t>B. Only matrix multiplication</w:t>
        <w:br/>
        <w:t>C. Only concatenation</w:t>
        <w:br/>
        <w:t>D. No operation is possible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Equal-shaped tensors can be added element-by-element.</w:t>
      </w:r>
    </w:p>
    <w:p>
      <w:r>
        <w:rPr>
          <w:b/>
          <w:sz w:val="24"/>
        </w:rPr>
        <w:t>Q15</w:t>
      </w:r>
    </w:p>
    <w:p>
      <w:pPr>
        <w:spacing w:after="0"/>
      </w:pPr>
      <w:r>
        <w:rPr>
          <w:sz w:val="21"/>
        </w:rPr>
        <w:t>15. Broadcasting</w:t>
      </w:r>
    </w:p>
    <w:p>
      <w:pPr>
        <w:spacing w:after="0"/>
      </w:pPr>
      <w:r>
        <w:rPr>
          <w:sz w:val="21"/>
        </w:rPr>
        <w:t>Suppose:</w:t>
      </w:r>
    </w:p>
    <w:p>
      <w:pPr>
        <w:spacing w:after="0"/>
      </w:pPr>
      <w:r>
        <w:rPr>
          <w:sz w:val="21"/>
        </w:rPr>
        <w:t>X.shape = (32, 100, 768)</w:t>
      </w:r>
    </w:p>
    <w:p>
      <w:pPr>
        <w:spacing w:after="0"/>
      </w:pPr>
      <w:r>
        <w:rPr>
          <w:sz w:val="21"/>
        </w:rPr>
        <w:t>and</w:t>
      </w:r>
    </w:p>
    <w:p>
      <w:pPr>
        <w:spacing w:after="0"/>
      </w:pPr>
      <w:r>
        <w:rPr>
          <w:sz w:val="21"/>
        </w:rPr>
        <w:t>b.shape = (768,)</w:t>
      </w:r>
    </w:p>
    <w:p>
      <w:pPr>
        <w:spacing w:after="0"/>
      </w:pPr>
      <w:r>
        <w:rPr>
          <w:sz w:val="21"/>
        </w:rPr>
        <w:t>What can happen when b is added to X?</w:t>
      </w:r>
    </w:p>
    <w:p>
      <w:pPr>
        <w:spacing w:after="0"/>
      </w:pPr>
      <w:r>
        <w:rPr>
          <w:sz w:val="21"/>
        </w:rPr>
        <w:t>A. Addition is impossible because the shapes are different</w:t>
        <w:br/>
        <w:t>B. b can be broadcast across the first two dimensions</w:t>
        <w:br/>
        <w:t>C. X is automatically reduced to (768,)</w:t>
        <w:br/>
        <w:t>D. The batch dimension disappears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A vector of shape (768,) can broadcast across the batch and token dimensions.</w:t>
      </w:r>
    </w:p>
    <w:p>
      <w:r>
        <w:rPr>
          <w:b/>
          <w:sz w:val="24"/>
        </w:rPr>
        <w:t>Q16</w:t>
      </w:r>
    </w:p>
    <w:p>
      <w:pPr>
        <w:spacing w:after="0"/>
      </w:pPr>
      <w:r>
        <w:rPr>
          <w:sz w:val="21"/>
        </w:rPr>
        <w:t>16. Concatenation</w:t>
      </w:r>
    </w:p>
    <w:p>
      <w:pPr>
        <w:spacing w:after="0"/>
      </w:pPr>
      <w:r>
        <w:rPr>
          <w:sz w:val="21"/>
        </w:rPr>
        <w:t>You have two feature tensors:</w:t>
      </w:r>
    </w:p>
    <w:p>
      <w:pPr>
        <w:spacing w:after="0"/>
      </w:pPr>
      <w:r>
        <w:rPr>
          <w:sz w:val="21"/>
        </w:rPr>
        <w:t>A.shape = (32, 100, 128)</w:t>
      </w:r>
    </w:p>
    <w:p>
      <w:pPr>
        <w:spacing w:after="0"/>
      </w:pPr>
      <w:r>
        <w:rPr>
          <w:sz w:val="21"/>
        </w:rPr>
        <w:t>B.shape = (32, 100, 256)</w:t>
      </w:r>
    </w:p>
    <w:p>
      <w:pPr>
        <w:spacing w:after="0"/>
      </w:pPr>
      <w:r>
        <w:rPr>
          <w:sz w:val="21"/>
        </w:rPr>
        <w:t>You concatenate them along the feature dimension.</w:t>
      </w:r>
    </w:p>
    <w:p>
      <w:pPr>
        <w:spacing w:after="0"/>
      </w:pPr>
      <w:r>
        <w:rPr>
          <w:sz w:val="21"/>
        </w:rPr>
        <w:t>What is the resulting shape?</w:t>
      </w:r>
    </w:p>
    <w:p>
      <w:pPr>
        <w:spacing w:after="0"/>
      </w:pPr>
      <w:r>
        <w:rPr>
          <w:sz w:val="21"/>
        </w:rPr>
        <w:t>A. (32, 100, 384)</w:t>
        <w:br/>
        <w:t>B. (32, 200, 384)</w:t>
        <w:br/>
        <w:t>C. (64, 100, 384)</w:t>
        <w:br/>
        <w:t>D. (32, 100, 256)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Concatenating 128 and 256 features gives 384 features while the other dimensions stay unchanged.</w:t>
      </w:r>
    </w:p>
    <w:p>
      <w:r>
        <w:rPr>
          <w:b/>
          <w:sz w:val="24"/>
        </w:rPr>
        <w:t>Q17</w:t>
      </w:r>
    </w:p>
    <w:p>
      <w:pPr>
        <w:spacing w:after="0"/>
      </w:pPr>
      <w:r>
        <w:rPr>
          <w:sz w:val="21"/>
        </w:rPr>
        <w:t>17. Reshaping</w:t>
      </w:r>
    </w:p>
    <w:p>
      <w:pPr>
        <w:spacing w:after="0"/>
      </w:pPr>
      <w:r>
        <w:rPr>
          <w:sz w:val="21"/>
        </w:rPr>
        <w:t>A tensor has shape:</w:t>
      </w:r>
    </w:p>
    <w:p>
      <w:pPr>
        <w:spacing w:after="0"/>
      </w:pPr>
      <w:r>
        <w:rPr>
          <w:sz w:val="21"/>
        </w:rPr>
        <w:t>(4, 5, 6)</w:t>
      </w:r>
    </w:p>
    <w:p>
      <w:pPr>
        <w:spacing w:after="0"/>
      </w:pPr>
      <w:r>
        <w:rPr>
          <w:sz w:val="21"/>
        </w:rPr>
        <w:t>How many total elements does it contain?</w:t>
      </w:r>
    </w:p>
    <w:p>
      <w:pPr>
        <w:spacing w:after="0"/>
      </w:pPr>
      <w:r>
        <w:rPr>
          <w:sz w:val="21"/>
        </w:rPr>
        <w:t>A. 15</w:t>
        <w:br/>
        <w:t>B. 60</w:t>
        <w:br/>
        <w:t>C. 120</w:t>
        <w:br/>
        <w:t>D. 24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The total number of elements is 4 × 5 × 6 = 120.</w:t>
      </w:r>
    </w:p>
    <w:p>
      <w:r>
        <w:rPr>
          <w:b/>
          <w:sz w:val="24"/>
        </w:rPr>
        <w:t>Q18</w:t>
      </w:r>
    </w:p>
    <w:p>
      <w:pPr>
        <w:spacing w:after="0"/>
      </w:pPr>
      <w:r>
        <w:rPr>
          <w:sz w:val="21"/>
        </w:rPr>
        <w:t>18. Valid Reshape</w:t>
      </w:r>
    </w:p>
    <w:p>
      <w:pPr>
        <w:spacing w:after="0"/>
      </w:pPr>
      <w:r>
        <w:rPr>
          <w:sz w:val="21"/>
        </w:rPr>
        <w:t>A tensor has shape:</w:t>
      </w:r>
    </w:p>
    <w:p>
      <w:pPr>
        <w:spacing w:after="0"/>
      </w:pPr>
      <w:r>
        <w:rPr>
          <w:sz w:val="21"/>
        </w:rPr>
        <w:t>(4, 5, 6)</w:t>
      </w:r>
    </w:p>
    <w:p>
      <w:pPr>
        <w:spacing w:after="0"/>
      </w:pPr>
      <w:r>
        <w:rPr>
          <w:sz w:val="21"/>
        </w:rPr>
        <w:t>Which reshape is valid without changing the number of elements?</w:t>
      </w:r>
    </w:p>
    <w:p>
      <w:pPr>
        <w:spacing w:after="0"/>
      </w:pPr>
      <w:r>
        <w:rPr>
          <w:sz w:val="21"/>
        </w:rPr>
        <w:t>A. (4, 10)</w:t>
        <w:br/>
        <w:t>B. (2, 30)</w:t>
        <w:br/>
        <w:t>C. (3, 20, 2)</w:t>
        <w:br/>
        <w:t>D. Both B and C</w:t>
      </w:r>
    </w:p>
    <w:p>
      <w:pPr>
        <w:spacing w:after="0"/>
      </w:pPr>
      <w:r>
        <w:rPr>
          <w:b/>
          <w:color w:val="0066CC"/>
        </w:rPr>
        <w:t>Answer : D</w:t>
      </w:r>
    </w:p>
    <w:p>
      <w:pPr>
        <w:spacing w:after="120"/>
      </w:pPr>
      <w:r>
        <w:rPr>
          <w:color w:val="008000"/>
        </w:rPr>
        <w:t>Both (2, 30) and (3, 20, 2) contain 60 elements, so both reshapes are valid.</w:t>
      </w:r>
    </w:p>
    <w:p>
      <w:r>
        <w:rPr>
          <w:b/>
          <w:sz w:val="24"/>
        </w:rPr>
        <w:t>Q19</w:t>
      </w:r>
    </w:p>
    <w:p>
      <w:pPr>
        <w:spacing w:after="0"/>
      </w:pPr>
      <w:r>
        <w:rPr>
          <w:sz w:val="21"/>
        </w:rPr>
        <w:t>19. Reshape vs Transpose</w:t>
      </w:r>
    </w:p>
    <w:p>
      <w:pPr>
        <w:spacing w:after="0"/>
      </w:pPr>
      <w:r>
        <w:rPr>
          <w:sz w:val="21"/>
        </w:rPr>
        <w:t>An engineer changes a tensor from:</w:t>
      </w:r>
    </w:p>
    <w:p>
      <w:pPr>
        <w:spacing w:after="0"/>
      </w:pPr>
      <w:r>
        <w:rPr>
          <w:sz w:val="21"/>
        </w:rPr>
        <w:t>(32, 224, 224, 3)</w:t>
      </w:r>
    </w:p>
    <w:p>
      <w:pPr>
        <w:spacing w:after="0"/>
      </w:pPr>
      <w:r>
        <w:rPr>
          <w:sz w:val="21"/>
        </w:rPr>
        <w:t>to:</w:t>
      </w:r>
    </w:p>
    <w:p>
      <w:pPr>
        <w:spacing w:after="0"/>
      </w:pPr>
      <w:r>
        <w:rPr>
          <w:sz w:val="21"/>
        </w:rPr>
        <w:t>(32, 3, 224, 224)</w:t>
      </w:r>
    </w:p>
    <w:p>
      <w:pPr>
        <w:spacing w:after="0"/>
      </w:pPr>
      <w:r>
        <w:rPr>
          <w:sz w:val="21"/>
        </w:rPr>
        <w:t>Which operation is conceptually appropriate?</w:t>
      </w:r>
    </w:p>
    <w:p>
      <w:pPr>
        <w:spacing w:after="0"/>
      </w:pPr>
      <w:r>
        <w:rPr>
          <w:sz w:val="21"/>
        </w:rPr>
        <w:t>A. Reshape</w:t>
        <w:br/>
        <w:t>B. Transpose/permute axes</w:t>
        <w:br/>
        <w:t>C. Flatten</w:t>
        <w:br/>
        <w:t>D. Aggregation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Changing the axis order requires transpose/permute rather than a reshape.</w:t>
      </w:r>
    </w:p>
    <w:p>
      <w:r>
        <w:rPr>
          <w:b/>
          <w:sz w:val="24"/>
        </w:rPr>
        <w:t>Q20</w:t>
      </w:r>
    </w:p>
    <w:p>
      <w:pPr>
        <w:spacing w:after="0"/>
      </w:pPr>
      <w:r>
        <w:rPr>
          <w:sz w:val="21"/>
        </w:rPr>
        <w:t>20. Why Does This Matter?</w:t>
      </w:r>
    </w:p>
    <w:p>
      <w:pPr>
        <w:spacing w:after="0"/>
      </w:pPr>
      <w:r>
        <w:rPr>
          <w:sz w:val="21"/>
        </w:rPr>
        <w:t>A deep-learning model expects:</w:t>
      </w:r>
    </w:p>
    <w:p>
      <w:pPr>
        <w:spacing w:after="0"/>
      </w:pPr>
      <w:r>
        <w:rPr>
          <w:sz w:val="21"/>
        </w:rPr>
        <w:t>(batch, channels, height, width)</w:t>
      </w:r>
    </w:p>
    <w:p>
      <w:pPr>
        <w:spacing w:after="0"/>
      </w:pPr>
      <w:r>
        <w:rPr>
          <w:sz w:val="21"/>
        </w:rPr>
        <w:t>but the image data is stored as:</w:t>
      </w:r>
    </w:p>
    <w:p>
      <w:pPr>
        <w:spacing w:after="0"/>
      </w:pPr>
      <w:r>
        <w:rPr>
          <w:sz w:val="21"/>
        </w:rPr>
        <w:t>(batch, height, width, channels)</w:t>
      </w:r>
    </w:p>
    <w:p>
      <w:pPr>
        <w:spacing w:after="0"/>
      </w:pPr>
      <w:r>
        <w:rPr>
          <w:sz w:val="21"/>
        </w:rPr>
        <w:t>What is the main issue?</w:t>
      </w:r>
    </w:p>
    <w:p>
      <w:pPr>
        <w:spacing w:after="0"/>
      </w:pPr>
      <w:r>
        <w:rPr>
          <w:sz w:val="21"/>
        </w:rPr>
        <w:t>A. The numerical values are necessarily wrong</w:t>
        <w:br/>
        <w:t>B. The model may interpret the dimensions incorrectly</w:t>
        <w:br/>
        <w:t>C. The image has too many pixels</w:t>
        <w:br/>
        <w:t>D. The batch size becomes zero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If the model expects a different axis order, it may interpret dimensions incorrectly.</w:t>
      </w:r>
    </w:p>
    <w:p>
      <w:r>
        <w:rPr>
          <w:b/>
          <w:sz w:val="24"/>
        </w:rPr>
        <w:t>Q21</w:t>
      </w:r>
    </w:p>
    <w:p>
      <w:pPr>
        <w:spacing w:after="0"/>
      </w:pPr>
      <w:r>
        <w:rPr>
          <w:sz w:val="21"/>
        </w:rPr>
        <w:t>21. Flattening</w:t>
      </w:r>
    </w:p>
    <w:p>
      <w:pPr>
        <w:spacing w:after="0"/>
      </w:pPr>
      <w:r>
        <w:rPr>
          <w:sz w:val="21"/>
        </w:rPr>
        <w:t>An RGB image has shape:</w:t>
      </w:r>
    </w:p>
    <w:p>
      <w:pPr>
        <w:spacing w:after="0"/>
      </w:pPr>
      <w:r>
        <w:rPr>
          <w:sz w:val="21"/>
        </w:rPr>
        <w:t>(224, 224, 3)</w:t>
      </w:r>
    </w:p>
    <w:p>
      <w:pPr>
        <w:spacing w:after="0"/>
      </w:pPr>
      <w:r>
        <w:rPr>
          <w:sz w:val="21"/>
        </w:rPr>
        <w:t>If flattened into a 1D tensor, how many elements will it contain?</w:t>
      </w:r>
    </w:p>
    <w:p>
      <w:pPr>
        <w:spacing w:after="0"/>
      </w:pPr>
      <w:r>
        <w:rPr>
          <w:sz w:val="21"/>
        </w:rPr>
        <w:t>A. 224</w:t>
        <w:br/>
        <w:t>B. 448</w:t>
        <w:br/>
        <w:t>C. 150,528</w:t>
        <w:br/>
        <w:t>D. 50,176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224 × 224 × 3 = 150,528 elements.</w:t>
      </w:r>
    </w:p>
    <w:p>
      <w:r>
        <w:rPr>
          <w:b/>
          <w:sz w:val="24"/>
        </w:rPr>
        <w:t>Q22</w:t>
      </w:r>
    </w:p>
    <w:p>
      <w:pPr>
        <w:spacing w:after="0"/>
      </w:pPr>
      <w:r>
        <w:rPr>
          <w:sz w:val="21"/>
        </w:rPr>
        <w:t>22. Tensor vs Matrix</w:t>
      </w:r>
    </w:p>
    <w:p>
      <w:pPr>
        <w:spacing w:after="0"/>
      </w:pPr>
      <w:r>
        <w:rPr>
          <w:sz w:val="21"/>
        </w:rPr>
        <w:t>Which statement is most accurate?</w:t>
      </w:r>
    </w:p>
    <w:p>
      <w:pPr>
        <w:spacing w:after="0"/>
      </w:pPr>
      <w:r>
        <w:rPr>
          <w:sz w:val="21"/>
        </w:rPr>
        <w:t>A. A tensor is always a 3D object</w:t>
        <w:br/>
        <w:t>B. A matrix is a special case of a tensor</w:t>
        <w:br/>
        <w:t>C. A tensor cannot contain numerical values</w:t>
        <w:br/>
        <w:t>D. A matrix and tensor are completely unrelated concepts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A matrix is a 2D tensor, so it is a special case of a tensor.</w:t>
      </w:r>
    </w:p>
    <w:p>
      <w:r>
        <w:rPr>
          <w:b/>
          <w:sz w:val="24"/>
        </w:rPr>
        <w:t>Q23</w:t>
      </w:r>
    </w:p>
    <w:p>
      <w:pPr>
        <w:spacing w:after="0"/>
      </w:pPr>
      <w:r>
        <w:rPr>
          <w:sz w:val="21"/>
        </w:rPr>
        <w:t>23. Neural Network Activations</w:t>
      </w:r>
    </w:p>
    <w:p>
      <w:pPr>
        <w:spacing w:after="0"/>
      </w:pPr>
      <w:r>
        <w:rPr>
          <w:sz w:val="21"/>
        </w:rPr>
        <w:t>A neural network processes a batch of 64 samples. Each sample produces a feature vector of length 128.</w:t>
      </w:r>
    </w:p>
    <w:p>
      <w:pPr>
        <w:spacing w:after="0"/>
      </w:pPr>
      <w:r>
        <w:rPr>
          <w:sz w:val="21"/>
        </w:rPr>
        <w:t>What is the likely shape of the activation tensor?</w:t>
      </w:r>
    </w:p>
    <w:p>
      <w:pPr>
        <w:spacing w:after="0"/>
      </w:pPr>
      <w:r>
        <w:rPr>
          <w:sz w:val="21"/>
        </w:rPr>
        <w:t>A. (128,)</w:t>
        <w:br/>
        <w:t>B. (64,)</w:t>
        <w:br/>
        <w:t>C. (64, 128)</w:t>
        <w:br/>
        <w:t>D. (128, 128)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A batch of 64 samples with 128 features each has shape (64, 128).</w:t>
      </w:r>
    </w:p>
    <w:p>
      <w:r>
        <w:rPr>
          <w:b/>
          <w:sz w:val="24"/>
        </w:rPr>
        <w:t>Q24</w:t>
      </w:r>
    </w:p>
    <w:p>
      <w:pPr>
        <w:spacing w:after="0"/>
      </w:pPr>
      <w:r>
        <w:rPr>
          <w:sz w:val="21"/>
        </w:rPr>
        <w:t>24. Convolutional Layer</w:t>
      </w:r>
    </w:p>
    <w:p>
      <w:pPr>
        <w:spacing w:after="0"/>
      </w:pPr>
      <w:r>
        <w:rPr>
          <w:sz w:val="21"/>
        </w:rPr>
        <w:t>A CNN receives:</w:t>
      </w:r>
    </w:p>
    <w:p>
      <w:pPr>
        <w:spacing w:after="0"/>
      </w:pPr>
      <w:r>
        <w:rPr>
          <w:sz w:val="21"/>
        </w:rPr>
        <w:t>X.shape = (16, 3, 224, 224)</w:t>
      </w:r>
    </w:p>
    <w:p>
      <w:pPr>
        <w:spacing w:after="0"/>
      </w:pPr>
      <w:r>
        <w:rPr>
          <w:sz w:val="21"/>
        </w:rPr>
        <w:t>and produces:</w:t>
      </w:r>
    </w:p>
    <w:p>
      <w:pPr>
        <w:spacing w:after="0"/>
      </w:pPr>
      <w:r>
        <w:rPr>
          <w:sz w:val="21"/>
        </w:rPr>
        <w:t>Y.shape = (16, 64, 112, 112)</w:t>
      </w:r>
    </w:p>
    <w:p>
      <w:pPr>
        <w:spacing w:after="0"/>
      </w:pPr>
      <w:r>
        <w:rPr>
          <w:sz w:val="21"/>
        </w:rPr>
        <w:t>What has most likely changed?</w:t>
      </w:r>
    </w:p>
    <w:p>
      <w:pPr>
        <w:spacing w:after="0"/>
      </w:pPr>
      <w:r>
        <w:rPr>
          <w:sz w:val="21"/>
        </w:rPr>
        <w:t>A. Batch size only</w:t>
        <w:br/>
        <w:t>B. Number of channels and spatial resolution</w:t>
        <w:br/>
        <w:t>C. Only the number of samples</w:t>
        <w:br/>
        <w:t>D. Vocabulary size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The channels increase from 3 to 64 and the spatial dimensions decrease from 224 × 224 to 112 × 112.</w:t>
      </w:r>
    </w:p>
    <w:p>
      <w:r>
        <w:rPr>
          <w:b/>
          <w:sz w:val="24"/>
        </w:rPr>
        <w:t>Q25</w:t>
      </w:r>
    </w:p>
    <w:p>
      <w:pPr>
        <w:spacing w:after="0"/>
      </w:pPr>
      <w:r>
        <w:rPr>
          <w:sz w:val="21"/>
        </w:rPr>
        <w:t>25. Tensor as Data Organization</w:t>
      </w:r>
    </w:p>
    <w:p>
      <w:pPr>
        <w:spacing w:after="0"/>
      </w:pPr>
      <w:r>
        <w:rPr>
          <w:sz w:val="21"/>
        </w:rPr>
        <w:t>Why are tensors particularly useful in deep learning?</w:t>
      </w:r>
    </w:p>
    <w:p>
      <w:pPr>
        <w:spacing w:after="0"/>
      </w:pPr>
      <w:r>
        <w:rPr>
          <w:sz w:val="21"/>
        </w:rPr>
        <w:t>A. They provide a structured way to represent multidimensional data and enable efficient numerical operations</w:t>
        <w:br/>
        <w:t>B. They eliminate the need for mathematics</w:t>
        <w:br/>
        <w:t>C. They automatically understand the meaning of every dimension</w:t>
        <w:br/>
        <w:t>D. They are only required for images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Tensors organize multidimensional data and support efficient numerical operations.</w:t>
      </w:r>
    </w:p>
    <w:p>
      <w:r>
        <w:rPr>
          <w:b/>
          <w:sz w:val="24"/>
        </w:rPr>
        <w:t>Q26</w:t>
      </w:r>
    </w:p>
    <w:p>
      <w:pPr>
        <w:spacing w:after="0"/>
      </w:pPr>
      <w:r>
        <w:rPr>
          <w:sz w:val="21"/>
        </w:rPr>
        <w:t>26. Rank vs Size</w:t>
      </w:r>
    </w:p>
    <w:p>
      <w:pPr>
        <w:spacing w:after="0"/>
      </w:pPr>
      <w:r>
        <w:rPr>
          <w:sz w:val="21"/>
        </w:rPr>
        <w:t>A tensor has shape:</w:t>
      </w:r>
    </w:p>
    <w:p>
      <w:pPr>
        <w:spacing w:after="0"/>
      </w:pPr>
      <w:r>
        <w:rPr>
          <w:sz w:val="21"/>
        </w:rPr>
        <w:t>(1000, 224, 224, 3)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"This is a rank-1000 tensor because the first dimension is 1000."</w:t>
      </w:r>
    </w:p>
    <w:p>
      <w:pPr>
        <w:spacing w:after="0"/>
      </w:pPr>
      <w:r>
        <w:rPr>
          <w:sz w:val="21"/>
        </w:rPr>
        <w:t>Is the statement correct?</w:t>
      </w:r>
    </w:p>
    <w:p>
      <w:pPr>
        <w:spacing w:after="0"/>
      </w:pPr>
      <w:r>
        <w:rPr>
          <w:sz w:val="21"/>
        </w:rPr>
        <w:t>A. Yes</w:t>
        <w:br/>
        <w:t>B. No, its rank is 4; 1000 is the size of its first axis</w:t>
        <w:br/>
        <w:t>C. Yes, because rank equals the largest dimension</w:t>
        <w:br/>
        <w:t>D. No, because tensors cannot have rank 4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Rank is the number of axes, so the shape has rank 4; 1000 is the size of the first axis.</w:t>
      </w:r>
    </w:p>
    <w:p>
      <w:r>
        <w:rPr>
          <w:b/>
          <w:sz w:val="24"/>
        </w:rPr>
        <w:t>Q27</w:t>
      </w:r>
    </w:p>
    <w:p>
      <w:pPr>
        <w:spacing w:after="0"/>
      </w:pPr>
      <w:r>
        <w:rPr>
          <w:sz w:val="21"/>
        </w:rPr>
        <w:t>27. Challenge</w:t>
      </w:r>
    </w:p>
    <w:p>
      <w:pPr>
        <w:spacing w:after="0"/>
      </w:pPr>
      <w:r>
        <w:rPr>
          <w:sz w:val="21"/>
        </w:rPr>
        <w:t>Consider:</w:t>
      </w:r>
    </w:p>
    <w:p>
      <w:pPr>
        <w:spacing w:after="0"/>
      </w:pPr>
      <w:r>
        <w:rPr>
          <w:sz w:val="21"/>
        </w:rPr>
        <w:t>X.shape = (8, 30, 12, 64)</w:t>
      </w:r>
    </w:p>
    <w:p>
      <w:pPr>
        <w:spacing w:after="0"/>
      </w:pPr>
      <w:r>
        <w:rPr>
          <w:sz w:val="21"/>
        </w:rPr>
        <w:t>Which interpretation is most reasonable for a sequence-based engineering application?</w:t>
      </w:r>
    </w:p>
    <w:p>
      <w:pPr>
        <w:spacing w:after="0"/>
      </w:pPr>
      <w:r>
        <w:rPr>
          <w:sz w:val="21"/>
        </w:rPr>
        <w:t>A. 8 samples, 30 time steps, 12 sensors, 64 features per sensor</w:t>
        <w:br/>
        <w:t>B. 8 sensors, 30 samples, 12 features, 64 time steps</w:t>
        <w:br/>
        <w:t>C. 8 features, 30 sensors, 12 samples, 64 batches</w:t>
        <w:br/>
        <w:t>D. The shape alone tells us the exact semantic meaning of every dimension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A reasonable interpretation is 8 samples × 30 time steps × 12 sensors × 64 features per sensor.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